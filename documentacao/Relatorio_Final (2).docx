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CEB9715" w14:paraId="34319368" wp14:textId="77777777" wp14:noSpellErr="1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Relatório</w:t>
      </w:r>
      <w:r w:rsidRPr="3CEB9715" w:rsidR="3CEB9715">
        <w:rPr>
          <w:rFonts w:ascii="Times New Roman" w:hAnsi="Times New Roman" w:eastAsia="Times New Roman" w:cs="Times New Roman"/>
        </w:rPr>
        <w:t xml:space="preserve"> Final – Sistema de Bazar Online</w:t>
      </w:r>
    </w:p>
    <w:p w:rsidR="1C6BFBE0" w:rsidP="3CEB9715" w:rsidRDefault="1C6BFBE0" w14:paraId="3C5E2997" w14:textId="0922C2C6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</w:rPr>
      </w:pPr>
      <w:r w:rsidRPr="3CEB9715" w:rsidR="1C6BFBE0">
        <w:rPr>
          <w:rFonts w:ascii="Times New Roman" w:hAnsi="Times New Roman" w:eastAsia="Times New Roman" w:cs="Times New Roman"/>
        </w:rPr>
        <w:t>Alunos</w:t>
      </w:r>
      <w:r w:rsidRPr="3CEB9715" w:rsidR="1C6BFBE0">
        <w:rPr>
          <w:rFonts w:ascii="Times New Roman" w:hAnsi="Times New Roman" w:eastAsia="Times New Roman" w:cs="Times New Roman"/>
        </w:rPr>
        <w:t>: João Gabriel Vasques Ribeiro e Jonathan Renan Borges - 2ADS</w:t>
      </w:r>
    </w:p>
    <w:p xmlns:wp14="http://schemas.microsoft.com/office/word/2010/wordml" w:rsidP="3CEB9715" w14:paraId="0C4D7865" wp14:textId="77777777" wp14:noSpellErr="1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1.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Introdução</w:t>
      </w:r>
    </w:p>
    <w:p xmlns:wp14="http://schemas.microsoft.com/office/word/2010/wordml" w:rsidP="3CEB9715" w14:paraId="421BF01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Este </w:t>
      </w:r>
      <w:r w:rsidRPr="3CEB9715" w:rsidR="3CEB9715">
        <w:rPr>
          <w:rFonts w:ascii="Times New Roman" w:hAnsi="Times New Roman" w:eastAsia="Times New Roman" w:cs="Times New Roman"/>
        </w:rPr>
        <w:t>relatório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reúne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todos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documentos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análises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casos</w:t>
      </w:r>
      <w:r w:rsidRPr="3CEB9715" w:rsidR="3CEB9715">
        <w:rPr>
          <w:rFonts w:ascii="Times New Roman" w:hAnsi="Times New Roman" w:eastAsia="Times New Roman" w:cs="Times New Roman"/>
        </w:rPr>
        <w:t xml:space="preserve"> de teste </w:t>
      </w:r>
      <w:r w:rsidRPr="3CEB9715" w:rsidR="3CEB9715">
        <w:rPr>
          <w:rFonts w:ascii="Times New Roman" w:hAnsi="Times New Roman" w:eastAsia="Times New Roman" w:cs="Times New Roman"/>
        </w:rPr>
        <w:t>referentes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desenvolvimento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Bazar Online.</w:t>
      </w:r>
    </w:p>
    <w:p w:rsidR="3CEB9715" w:rsidP="3CEB9715" w:rsidRDefault="3CEB9715" w14:paraId="3A079DC1" w14:textId="1608F163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2.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Análise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Organizaciona</w:t>
      </w:r>
      <w:r w:rsidRPr="3CEB9715" w:rsidR="2DC4B75D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l</w:t>
      </w:r>
    </w:p>
    <w:p xmlns:wp14="http://schemas.microsoft.com/office/word/2010/wordml" w:rsidP="3CEB9715" w14:paraId="3BAC20A2" wp14:textId="7D46E108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Descrição</w:t>
      </w:r>
      <w:r w:rsidRPr="3CEB9715" w:rsidR="3CEB9715">
        <w:rPr>
          <w:rFonts w:ascii="Times New Roman" w:hAnsi="Times New Roman" w:eastAsia="Times New Roman" w:cs="Times New Roman"/>
        </w:rPr>
        <w:t xml:space="preserve">: </w:t>
      </w:r>
      <w:r w:rsidRPr="3CEB9715" w:rsidR="3CEB9715">
        <w:rPr>
          <w:rFonts w:ascii="Times New Roman" w:hAnsi="Times New Roman" w:eastAsia="Times New Roman" w:cs="Times New Roman"/>
        </w:rPr>
        <w:t>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empresa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088FBCD7">
        <w:rPr>
          <w:rFonts w:ascii="Times New Roman" w:hAnsi="Times New Roman" w:eastAsia="Times New Roman" w:cs="Times New Roman"/>
        </w:rPr>
        <w:t>construída</w:t>
      </w:r>
      <w:r w:rsidRPr="3CEB9715" w:rsidR="088FBCD7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 xml:space="preserve">é um bazar online, </w:t>
      </w:r>
      <w:r w:rsidRPr="3CEB9715" w:rsidR="3CEB9715">
        <w:rPr>
          <w:rFonts w:ascii="Times New Roman" w:hAnsi="Times New Roman" w:eastAsia="Times New Roman" w:cs="Times New Roman"/>
        </w:rPr>
        <w:t>trata</w:t>
      </w:r>
      <w:r w:rsidRPr="3CEB9715" w:rsidR="3CEB9715">
        <w:rPr>
          <w:rFonts w:ascii="Times New Roman" w:hAnsi="Times New Roman" w:eastAsia="Times New Roman" w:cs="Times New Roman"/>
        </w:rPr>
        <w:t xml:space="preserve">-se de um </w:t>
      </w:r>
      <w:r w:rsidRPr="3CEB9715" w:rsidR="3CEB9715">
        <w:rPr>
          <w:rFonts w:ascii="Times New Roman" w:hAnsi="Times New Roman" w:eastAsia="Times New Roman" w:cs="Times New Roman"/>
        </w:rPr>
        <w:t>pequeno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negócio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comercializa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diversos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realiza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. </w:t>
      </w:r>
      <w:r w:rsidRPr="3CEB9715" w:rsidR="3CEB9715">
        <w:rPr>
          <w:rFonts w:ascii="Times New Roman" w:hAnsi="Times New Roman" w:eastAsia="Times New Roman" w:cs="Times New Roman"/>
        </w:rPr>
        <w:t>Atualmente</w:t>
      </w:r>
      <w:r w:rsidRPr="3CEB9715" w:rsidR="3CEB9715">
        <w:rPr>
          <w:rFonts w:ascii="Times New Roman" w:hAnsi="Times New Roman" w:eastAsia="Times New Roman" w:cs="Times New Roman"/>
        </w:rPr>
        <w:t xml:space="preserve">, o bazar </w:t>
      </w:r>
      <w:r w:rsidRPr="3CEB9715" w:rsidR="3CEB9715">
        <w:rPr>
          <w:rFonts w:ascii="Times New Roman" w:hAnsi="Times New Roman" w:eastAsia="Times New Roman" w:cs="Times New Roman"/>
        </w:rPr>
        <w:t>enfrenta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dificuldades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organização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gestão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interação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resultando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perda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eficiência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falta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visão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clara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sobre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desempenho</w:t>
      </w:r>
      <w:r w:rsidRPr="3CEB9715" w:rsidR="3CEB9715">
        <w:rPr>
          <w:rFonts w:ascii="Times New Roman" w:hAnsi="Times New Roman" w:eastAsia="Times New Roman" w:cs="Times New Roman"/>
        </w:rPr>
        <w:t xml:space="preserve"> das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w:rsidR="3CEB9715" w:rsidP="3CEB9715" w:rsidRDefault="3CEB9715" w14:paraId="38170611" w14:textId="49BD0ED2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objetivo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projeto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desenvolver</w:t>
      </w:r>
      <w:r w:rsidRPr="3CEB9715" w:rsidR="3CEB9715">
        <w:rPr>
          <w:rFonts w:ascii="Times New Roman" w:hAnsi="Times New Roman" w:eastAsia="Times New Roman" w:cs="Times New Roman"/>
        </w:rPr>
        <w:t xml:space="preserve"> um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integrado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capaz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gerenciar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estação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realizadas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pelos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geração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relatórios</w:t>
      </w:r>
      <w:r w:rsidRPr="3CEB9715" w:rsidR="3CEB9715">
        <w:rPr>
          <w:rFonts w:ascii="Times New Roman" w:hAnsi="Times New Roman" w:eastAsia="Times New Roman" w:cs="Times New Roman"/>
        </w:rPr>
        <w:t xml:space="preserve">.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permitirá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dono</w:t>
      </w:r>
      <w:r w:rsidRPr="3CEB9715" w:rsidR="3CEB9715">
        <w:rPr>
          <w:rFonts w:ascii="Times New Roman" w:hAnsi="Times New Roman" w:eastAsia="Times New Roman" w:cs="Times New Roman"/>
        </w:rPr>
        <w:t xml:space="preserve"> do bazar </w:t>
      </w:r>
      <w:r w:rsidRPr="3CEB9715" w:rsidR="3CEB9715">
        <w:rPr>
          <w:rFonts w:ascii="Times New Roman" w:hAnsi="Times New Roman" w:eastAsia="Times New Roman" w:cs="Times New Roman"/>
        </w:rPr>
        <w:t>acompanhar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fluxo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analisar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garantir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melhor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experiência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processos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compra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troca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w:rsidR="3CEB9715" w:rsidP="3CEB9715" w:rsidRDefault="3CEB9715" w14:paraId="49717DE6" w14:textId="35A0787D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3. Papel do Sistema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Informação</w:t>
      </w:r>
    </w:p>
    <w:p xmlns:wp14="http://schemas.microsoft.com/office/word/2010/wordml" w:rsidP="3CEB9715" w14:paraId="28130524" wp14:textId="0568C38F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Classificação</w:t>
      </w:r>
      <w:r w:rsidRPr="3CEB9715" w:rsidR="3CEB9715">
        <w:rPr>
          <w:rFonts w:ascii="Times New Roman" w:hAnsi="Times New Roman" w:eastAsia="Times New Roman" w:cs="Times New Roman"/>
        </w:rPr>
        <w:t xml:space="preserve"> do Sistema: </w:t>
      </w:r>
      <w:r w:rsidRPr="3CEB9715" w:rsidR="3CEB9715">
        <w:rPr>
          <w:rFonts w:ascii="Times New Roman" w:hAnsi="Times New Roman" w:eastAsia="Times New Roman" w:cs="Times New Roman"/>
        </w:rPr>
        <w:t>Gerencial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D7E226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Níveis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Organizacionais</w:t>
      </w:r>
      <w:r w:rsidRPr="3CEB9715" w:rsidR="3CEB9715">
        <w:rPr>
          <w:rFonts w:ascii="Times New Roman" w:hAnsi="Times New Roman" w:eastAsia="Times New Roman" w:cs="Times New Roman"/>
        </w:rPr>
        <w:t xml:space="preserve">: </w:t>
      </w:r>
      <w:r w:rsidRPr="3CEB9715" w:rsidR="3CEB9715">
        <w:rPr>
          <w:rFonts w:ascii="Times New Roman" w:hAnsi="Times New Roman" w:eastAsia="Times New Roman" w:cs="Times New Roman"/>
        </w:rPr>
        <w:t>Tático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72A3D3EC" wp14:textId="7B5E9E7D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Benefícios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esperados</w:t>
      </w:r>
      <w:r w:rsidRPr="3CEB9715" w:rsidR="3CEB9715">
        <w:rPr>
          <w:rFonts w:ascii="Times New Roman" w:hAnsi="Times New Roman" w:eastAsia="Times New Roman" w:cs="Times New Roman"/>
        </w:rPr>
        <w:t xml:space="preserve"> pela </w:t>
      </w:r>
      <w:r w:rsidRPr="3CEB9715" w:rsidR="3CEB9715">
        <w:rPr>
          <w:rFonts w:ascii="Times New Roman" w:hAnsi="Times New Roman" w:eastAsia="Times New Roman" w:cs="Times New Roman"/>
        </w:rPr>
        <w:t>empresa</w:t>
      </w:r>
      <w:r w:rsidRPr="3CEB9715" w:rsidR="3CEB9715">
        <w:rPr>
          <w:rFonts w:ascii="Times New Roman" w:hAnsi="Times New Roman" w:eastAsia="Times New Roman" w:cs="Times New Roman"/>
        </w:rPr>
        <w:t xml:space="preserve">: </w:t>
      </w:r>
      <w:r w:rsidRPr="3CEB9715" w:rsidR="3CEB9715">
        <w:rPr>
          <w:rFonts w:ascii="Times New Roman" w:hAnsi="Times New Roman" w:eastAsia="Times New Roman" w:cs="Times New Roman"/>
        </w:rPr>
        <w:t>Aumento</w:t>
      </w:r>
      <w:r w:rsidRPr="3CEB9715" w:rsidR="3CEB9715">
        <w:rPr>
          <w:rFonts w:ascii="Times New Roman" w:hAnsi="Times New Roman" w:eastAsia="Times New Roman" w:cs="Times New Roman"/>
        </w:rPr>
        <w:t xml:space="preserve"> da </w:t>
      </w:r>
      <w:r w:rsidRPr="3CEB9715" w:rsidR="3CEB9715">
        <w:rPr>
          <w:rFonts w:ascii="Times New Roman" w:hAnsi="Times New Roman" w:eastAsia="Times New Roman" w:cs="Times New Roman"/>
        </w:rPr>
        <w:t>produtividade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devido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eficiente</w:t>
      </w:r>
      <w:r w:rsidRPr="3CEB9715" w:rsidR="3CEB9715">
        <w:rPr>
          <w:rFonts w:ascii="Times New Roman" w:hAnsi="Times New Roman" w:eastAsia="Times New Roman" w:cs="Times New Roman"/>
        </w:rPr>
        <w:t xml:space="preserve"> das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0EA62218" wp14:textId="77777777" wp14:noSpellErr="1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4.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Segurança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Governança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da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Informação</w:t>
      </w:r>
    </w:p>
    <w:p xmlns:wp14="http://schemas.microsoft.com/office/word/2010/wordml" w:rsidP="3CEB9715" w14:paraId="3379456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do bazar online </w:t>
      </w:r>
      <w:r w:rsidRPr="3CEB9715" w:rsidR="3CEB9715">
        <w:rPr>
          <w:rFonts w:ascii="Times New Roman" w:hAnsi="Times New Roman" w:eastAsia="Times New Roman" w:cs="Times New Roman"/>
        </w:rPr>
        <w:t>foi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pensado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manter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todas</w:t>
      </w:r>
      <w:r w:rsidRPr="3CEB9715" w:rsidR="3CEB9715">
        <w:rPr>
          <w:rFonts w:ascii="Times New Roman" w:hAnsi="Times New Roman" w:eastAsia="Times New Roman" w:cs="Times New Roman"/>
        </w:rPr>
        <w:t xml:space="preserve"> as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seguras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acessíveis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apenas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pessoas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autorizadas</w:t>
      </w:r>
      <w:r w:rsidRPr="3CEB9715" w:rsidR="3CEB9715">
        <w:rPr>
          <w:rFonts w:ascii="Times New Roman" w:hAnsi="Times New Roman" w:eastAsia="Times New Roman" w:cs="Times New Roman"/>
        </w:rPr>
        <w:t xml:space="preserve">. Para </w:t>
      </w:r>
      <w:r w:rsidRPr="3CEB9715" w:rsidR="3CEB9715">
        <w:rPr>
          <w:rFonts w:ascii="Times New Roman" w:hAnsi="Times New Roman" w:eastAsia="Times New Roman" w:cs="Times New Roman"/>
        </w:rPr>
        <w:t>evitar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qualquer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tipo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acesso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indevido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apenas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usuários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logados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podem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realizar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visualizar</w:t>
      </w:r>
      <w:r w:rsidRPr="3CEB9715" w:rsidR="3CEB9715">
        <w:rPr>
          <w:rFonts w:ascii="Times New Roman" w:hAnsi="Times New Roman" w:eastAsia="Times New Roman" w:cs="Times New Roman"/>
        </w:rPr>
        <w:t xml:space="preserve"> dados </w:t>
      </w:r>
      <w:r w:rsidRPr="3CEB9715" w:rsidR="3CEB9715">
        <w:rPr>
          <w:rFonts w:ascii="Times New Roman" w:hAnsi="Times New Roman" w:eastAsia="Times New Roman" w:cs="Times New Roman"/>
        </w:rPr>
        <w:t>como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pedidos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troca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ADF927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Para </w:t>
      </w:r>
      <w:r w:rsidRPr="3CEB9715" w:rsidR="3CEB9715">
        <w:rPr>
          <w:rFonts w:ascii="Times New Roman" w:hAnsi="Times New Roman" w:eastAsia="Times New Roman" w:cs="Times New Roman"/>
        </w:rPr>
        <w:t>garantir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nada </w:t>
      </w:r>
      <w:r w:rsidRPr="3CEB9715" w:rsidR="3CEB9715">
        <w:rPr>
          <w:rFonts w:ascii="Times New Roman" w:hAnsi="Times New Roman" w:eastAsia="Times New Roman" w:cs="Times New Roman"/>
        </w:rPr>
        <w:t>seja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perdido</w:t>
      </w:r>
      <w:r w:rsidRPr="3CEB9715" w:rsidR="3CEB9715">
        <w:rPr>
          <w:rFonts w:ascii="Times New Roman" w:hAnsi="Times New Roman" w:eastAsia="Times New Roman" w:cs="Times New Roman"/>
        </w:rPr>
        <w:t xml:space="preserve">,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realiza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automaticamente</w:t>
      </w:r>
      <w:r w:rsidRPr="3CEB9715" w:rsidR="3CEB9715">
        <w:rPr>
          <w:rFonts w:ascii="Times New Roman" w:hAnsi="Times New Roman" w:eastAsia="Times New Roman" w:cs="Times New Roman"/>
        </w:rPr>
        <w:t xml:space="preserve"> um backup a </w:t>
      </w:r>
      <w:r w:rsidRPr="3CEB9715" w:rsidR="3CEB9715">
        <w:rPr>
          <w:rFonts w:ascii="Times New Roman" w:hAnsi="Times New Roman" w:eastAsia="Times New Roman" w:cs="Times New Roman"/>
        </w:rPr>
        <w:t>cada</w:t>
      </w:r>
      <w:r w:rsidRPr="3CEB9715" w:rsidR="3CEB9715">
        <w:rPr>
          <w:rFonts w:ascii="Times New Roman" w:hAnsi="Times New Roman" w:eastAsia="Times New Roman" w:cs="Times New Roman"/>
        </w:rPr>
        <w:t xml:space="preserve"> 24 horas. Assim, </w:t>
      </w:r>
      <w:r w:rsidRPr="3CEB9715" w:rsidR="3CEB9715">
        <w:rPr>
          <w:rFonts w:ascii="Times New Roman" w:hAnsi="Times New Roman" w:eastAsia="Times New Roman" w:cs="Times New Roman"/>
        </w:rPr>
        <w:t>mesmo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aconteça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algum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problema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técnico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dados </w:t>
      </w:r>
      <w:r w:rsidRPr="3CEB9715" w:rsidR="3CEB9715">
        <w:rPr>
          <w:rFonts w:ascii="Times New Roman" w:hAnsi="Times New Roman" w:eastAsia="Times New Roman" w:cs="Times New Roman"/>
        </w:rPr>
        <w:t>continuam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protegidos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podem</w:t>
      </w:r>
      <w:r w:rsidRPr="3CEB9715" w:rsidR="3CEB9715">
        <w:rPr>
          <w:rFonts w:ascii="Times New Roman" w:hAnsi="Times New Roman" w:eastAsia="Times New Roman" w:cs="Times New Roman"/>
        </w:rPr>
        <w:t xml:space="preserve"> ser </w:t>
      </w:r>
      <w:r w:rsidRPr="3CEB9715" w:rsidR="3CEB9715">
        <w:rPr>
          <w:rFonts w:ascii="Times New Roman" w:hAnsi="Times New Roman" w:eastAsia="Times New Roman" w:cs="Times New Roman"/>
        </w:rPr>
        <w:t>recuperados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03B9845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As </w:t>
      </w:r>
      <w:r w:rsidRPr="3CEB9715" w:rsidR="3CEB9715">
        <w:rPr>
          <w:rFonts w:ascii="Times New Roman" w:hAnsi="Times New Roman" w:eastAsia="Times New Roman" w:cs="Times New Roman"/>
        </w:rPr>
        <w:t>senhas</w:t>
      </w:r>
      <w:r w:rsidRPr="3CEB9715" w:rsidR="3CEB9715">
        <w:rPr>
          <w:rFonts w:ascii="Times New Roman" w:hAnsi="Times New Roman" w:eastAsia="Times New Roman" w:cs="Times New Roman"/>
        </w:rPr>
        <w:t xml:space="preserve"> dos </w:t>
      </w:r>
      <w:r w:rsidRPr="3CEB9715" w:rsidR="3CEB9715">
        <w:rPr>
          <w:rFonts w:ascii="Times New Roman" w:hAnsi="Times New Roman" w:eastAsia="Times New Roman" w:cs="Times New Roman"/>
        </w:rPr>
        <w:t>usuários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ficam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armazenadas</w:t>
      </w:r>
      <w:r w:rsidRPr="3CEB9715" w:rsidR="3CEB9715">
        <w:rPr>
          <w:rFonts w:ascii="Times New Roman" w:hAnsi="Times New Roman" w:eastAsia="Times New Roman" w:cs="Times New Roman"/>
        </w:rPr>
        <w:t xml:space="preserve"> de forma </w:t>
      </w:r>
      <w:r w:rsidRPr="3CEB9715" w:rsidR="3CEB9715">
        <w:rPr>
          <w:rFonts w:ascii="Times New Roman" w:hAnsi="Times New Roman" w:eastAsia="Times New Roman" w:cs="Times New Roman"/>
        </w:rPr>
        <w:t>aberta</w:t>
      </w:r>
      <w:r w:rsidRPr="3CEB9715" w:rsidR="3CEB9715">
        <w:rPr>
          <w:rFonts w:ascii="Times New Roman" w:hAnsi="Times New Roman" w:eastAsia="Times New Roman" w:cs="Times New Roman"/>
        </w:rPr>
        <w:t xml:space="preserve"> no banco de dados. Em </w:t>
      </w:r>
      <w:r w:rsidRPr="3CEB9715" w:rsidR="3CEB9715">
        <w:rPr>
          <w:rFonts w:ascii="Times New Roman" w:hAnsi="Times New Roman" w:eastAsia="Times New Roman" w:cs="Times New Roman"/>
        </w:rPr>
        <w:t>vez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disso</w:t>
      </w:r>
      <w:r w:rsidRPr="3CEB9715" w:rsidR="3CEB9715">
        <w:rPr>
          <w:rFonts w:ascii="Times New Roman" w:hAnsi="Times New Roman" w:eastAsia="Times New Roman" w:cs="Times New Roman"/>
        </w:rPr>
        <w:t xml:space="preserve">,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guarda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apenas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versões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criptografadas</w:t>
      </w:r>
      <w:r w:rsidRPr="3CEB9715" w:rsidR="3CEB9715">
        <w:rPr>
          <w:rFonts w:ascii="Times New Roman" w:hAnsi="Times New Roman" w:eastAsia="Times New Roman" w:cs="Times New Roman"/>
        </w:rPr>
        <w:t xml:space="preserve"> dessas </w:t>
      </w:r>
      <w:r w:rsidRPr="3CEB9715" w:rsidR="3CEB9715">
        <w:rPr>
          <w:rFonts w:ascii="Times New Roman" w:hAnsi="Times New Roman" w:eastAsia="Times New Roman" w:cs="Times New Roman"/>
        </w:rPr>
        <w:t>senhas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aumentando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segurança</w:t>
      </w:r>
      <w:r w:rsidRPr="3CEB9715" w:rsidR="3CEB9715">
        <w:rPr>
          <w:rFonts w:ascii="Times New Roman" w:hAnsi="Times New Roman" w:eastAsia="Times New Roman" w:cs="Times New Roman"/>
        </w:rPr>
        <w:t xml:space="preserve"> contra </w:t>
      </w:r>
      <w:r w:rsidRPr="3CEB9715" w:rsidR="3CEB9715">
        <w:rPr>
          <w:rFonts w:ascii="Times New Roman" w:hAnsi="Times New Roman" w:eastAsia="Times New Roman" w:cs="Times New Roman"/>
        </w:rPr>
        <w:t>tentativas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invasão</w:t>
      </w:r>
      <w:r w:rsidRPr="3CEB9715" w:rsidR="3CEB9715">
        <w:rPr>
          <w:rFonts w:ascii="Times New Roman" w:hAnsi="Times New Roman" w:eastAsia="Times New Roman" w:cs="Times New Roman"/>
        </w:rPr>
        <w:t xml:space="preserve">. </w:t>
      </w:r>
      <w:r w:rsidRPr="3CEB9715" w:rsidR="3CEB9715">
        <w:rPr>
          <w:rFonts w:ascii="Times New Roman" w:hAnsi="Times New Roman" w:eastAsia="Times New Roman" w:cs="Times New Roman"/>
        </w:rPr>
        <w:t>Além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disso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algumas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funções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mais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sensíveis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como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criar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relatórios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ficam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disponíveis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somente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usuários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permissão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específica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como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dono</w:t>
      </w:r>
      <w:r w:rsidRPr="3CEB9715" w:rsidR="3CEB9715">
        <w:rPr>
          <w:rFonts w:ascii="Times New Roman" w:hAnsi="Times New Roman" w:eastAsia="Times New Roman" w:cs="Times New Roman"/>
        </w:rPr>
        <w:t xml:space="preserve"> do bazar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membros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autorizados</w:t>
      </w:r>
      <w:r w:rsidRPr="3CEB9715" w:rsidR="3CEB9715">
        <w:rPr>
          <w:rFonts w:ascii="Times New Roman" w:hAnsi="Times New Roman" w:eastAsia="Times New Roman" w:cs="Times New Roman"/>
        </w:rPr>
        <w:t xml:space="preserve"> da equipe.</w:t>
      </w:r>
    </w:p>
    <w:p xmlns:wp14="http://schemas.microsoft.com/office/word/2010/wordml" w:rsidP="3CEB9715" w14:paraId="547FC31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Todas</w:t>
      </w:r>
      <w:r w:rsidRPr="3CEB9715" w:rsidR="3CEB9715">
        <w:rPr>
          <w:rFonts w:ascii="Times New Roman" w:hAnsi="Times New Roman" w:eastAsia="Times New Roman" w:cs="Times New Roman"/>
        </w:rPr>
        <w:t xml:space="preserve"> as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só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podem</w:t>
      </w:r>
      <w:r w:rsidRPr="3CEB9715" w:rsidR="3CEB9715">
        <w:rPr>
          <w:rFonts w:ascii="Times New Roman" w:hAnsi="Times New Roman" w:eastAsia="Times New Roman" w:cs="Times New Roman"/>
        </w:rPr>
        <w:t xml:space="preserve"> ser </w:t>
      </w:r>
      <w:r w:rsidRPr="3CEB9715" w:rsidR="3CEB9715">
        <w:rPr>
          <w:rFonts w:ascii="Times New Roman" w:hAnsi="Times New Roman" w:eastAsia="Times New Roman" w:cs="Times New Roman"/>
        </w:rPr>
        <w:t>acessadas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pelo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próprio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, e </w:t>
      </w:r>
      <w:r w:rsidRPr="3CEB9715" w:rsidR="3CEB9715">
        <w:rPr>
          <w:rFonts w:ascii="Times New Roman" w:hAnsi="Times New Roman" w:eastAsia="Times New Roman" w:cs="Times New Roman"/>
        </w:rPr>
        <w:t>ninguém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consegue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alterar</w:t>
      </w:r>
      <w:r w:rsidRPr="3CEB9715" w:rsidR="3CEB9715">
        <w:rPr>
          <w:rFonts w:ascii="Times New Roman" w:hAnsi="Times New Roman" w:eastAsia="Times New Roman" w:cs="Times New Roman"/>
        </w:rPr>
        <w:t xml:space="preserve"> dados </w:t>
      </w:r>
      <w:r w:rsidRPr="3CEB9715" w:rsidR="3CEB9715">
        <w:rPr>
          <w:rFonts w:ascii="Times New Roman" w:hAnsi="Times New Roman" w:eastAsia="Times New Roman" w:cs="Times New Roman"/>
        </w:rPr>
        <w:t>importantes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autorização</w:t>
      </w:r>
      <w:r w:rsidRPr="3CEB9715" w:rsidR="3CEB9715">
        <w:rPr>
          <w:rFonts w:ascii="Times New Roman" w:hAnsi="Times New Roman" w:eastAsia="Times New Roman" w:cs="Times New Roman"/>
        </w:rPr>
        <w:t xml:space="preserve">.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usuários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podem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consultar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seus</w:t>
      </w:r>
      <w:r w:rsidRPr="3CEB9715" w:rsidR="3CEB9715">
        <w:rPr>
          <w:rFonts w:ascii="Times New Roman" w:hAnsi="Times New Roman" w:eastAsia="Times New Roman" w:cs="Times New Roman"/>
        </w:rPr>
        <w:t xml:space="preserve"> dados </w:t>
      </w:r>
      <w:r w:rsidRPr="3CEB9715" w:rsidR="3CEB9715">
        <w:rPr>
          <w:rFonts w:ascii="Times New Roman" w:hAnsi="Times New Roman" w:eastAsia="Times New Roman" w:cs="Times New Roman"/>
        </w:rPr>
        <w:t>pessoais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 sempre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precisarem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garantindo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transparência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confiança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funcionamento</w:t>
      </w:r>
      <w:r w:rsidRPr="3CEB9715" w:rsidR="3CEB9715">
        <w:rPr>
          <w:rFonts w:ascii="Times New Roman" w:hAnsi="Times New Roman" w:eastAsia="Times New Roman" w:cs="Times New Roman"/>
        </w:rPr>
        <w:t xml:space="preserve"> do bazar.</w:t>
      </w:r>
    </w:p>
    <w:p xmlns:wp14="http://schemas.microsoft.com/office/word/2010/wordml" w:rsidP="3CEB9715" w14:paraId="0E27B00A" wp14:textId="75B60F1D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5.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Planejamento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Projeto</w:t>
      </w:r>
    </w:p>
    <w:p xmlns:wp14="http://schemas.microsoft.com/office/word/2010/wordml" w:rsidP="3CEB9715" w14:paraId="2365558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Tipo de Empresa: Bazar</w:t>
      </w:r>
    </w:p>
    <w:p xmlns:wp14="http://schemas.microsoft.com/office/word/2010/wordml" w:rsidP="3CEB9715" w14:paraId="60061E4C" wp14:textId="0461E00E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Descrição</w:t>
      </w:r>
      <w:r w:rsidRPr="3CEB9715" w:rsidR="3CEB9715">
        <w:rPr>
          <w:rFonts w:ascii="Times New Roman" w:hAnsi="Times New Roman" w:eastAsia="Times New Roman" w:cs="Times New Roman"/>
        </w:rPr>
        <w:t xml:space="preserve"> do Sistema: A </w:t>
      </w:r>
      <w:r w:rsidRPr="3CEB9715" w:rsidR="3CEB9715">
        <w:rPr>
          <w:rFonts w:ascii="Times New Roman" w:hAnsi="Times New Roman" w:eastAsia="Times New Roman" w:cs="Times New Roman"/>
        </w:rPr>
        <w:t>criação</w:t>
      </w:r>
      <w:r w:rsidRPr="3CEB9715" w:rsidR="3CEB9715">
        <w:rPr>
          <w:rFonts w:ascii="Times New Roman" w:hAnsi="Times New Roman" w:eastAsia="Times New Roman" w:cs="Times New Roman"/>
        </w:rPr>
        <w:t xml:space="preserve"> de um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 de um bazar online, com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estações</w:t>
      </w:r>
      <w:r w:rsidRPr="3CEB9715" w:rsidR="3CEB9715">
        <w:rPr>
          <w:rFonts w:ascii="Times New Roman" w:hAnsi="Times New Roman" w:eastAsia="Times New Roman" w:cs="Times New Roman"/>
        </w:rPr>
        <w:t xml:space="preserve"> e com um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troca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com 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F90A39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1.Integração</w:t>
      </w:r>
    </w:p>
    <w:p xmlns:wp14="http://schemas.microsoft.com/office/word/2010/wordml" w:rsidP="3CEB9715" w14:paraId="66D1816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Plano de </w:t>
      </w:r>
      <w:r w:rsidRPr="3CEB9715" w:rsidR="3CEB9715">
        <w:rPr>
          <w:rFonts w:ascii="Times New Roman" w:hAnsi="Times New Roman" w:eastAsia="Times New Roman" w:cs="Times New Roman"/>
        </w:rPr>
        <w:t>Gerenciamento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Projeto</w:t>
      </w:r>
      <w:r w:rsidRPr="3CEB9715" w:rsidR="3CEB9715">
        <w:rPr>
          <w:rFonts w:ascii="Times New Roman" w:hAnsi="Times New Roman" w:eastAsia="Times New Roman" w:cs="Times New Roman"/>
        </w:rPr>
        <w:t xml:space="preserve">: O </w:t>
      </w:r>
      <w:r w:rsidRPr="3CEB9715" w:rsidR="3CEB9715">
        <w:rPr>
          <w:rFonts w:ascii="Times New Roman" w:hAnsi="Times New Roman" w:eastAsia="Times New Roman" w:cs="Times New Roman"/>
        </w:rPr>
        <w:t>projeto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será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integrado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um </w:t>
      </w:r>
      <w:r w:rsidRPr="3CEB9715" w:rsidR="3CEB9715">
        <w:rPr>
          <w:rFonts w:ascii="Times New Roman" w:hAnsi="Times New Roman" w:eastAsia="Times New Roman" w:cs="Times New Roman"/>
        </w:rPr>
        <w:t>documento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único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consolidando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cronograma</w:t>
      </w:r>
      <w:r w:rsidRPr="3CEB9715" w:rsidR="3CEB9715">
        <w:rPr>
          <w:rFonts w:ascii="Times New Roman" w:hAnsi="Times New Roman" w:eastAsia="Times New Roman" w:cs="Times New Roman"/>
        </w:rPr>
        <w:t xml:space="preserve">, custos, </w:t>
      </w:r>
      <w:r w:rsidRPr="3CEB9715" w:rsidR="3CEB9715">
        <w:rPr>
          <w:rFonts w:ascii="Times New Roman" w:hAnsi="Times New Roman" w:eastAsia="Times New Roman" w:cs="Times New Roman"/>
        </w:rPr>
        <w:t>requisitos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riscos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44EAFD9C" wp14:textId="5C381EC8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GitHub </w:t>
      </w:r>
      <w:r w:rsidRPr="3CEB9715" w:rsidR="3CEB9715">
        <w:rPr>
          <w:rFonts w:ascii="Times New Roman" w:hAnsi="Times New Roman" w:eastAsia="Times New Roman" w:cs="Times New Roman"/>
        </w:rPr>
        <w:t>será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utilizado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acompanhar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andamento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projeto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gerenciamento</w:t>
      </w:r>
      <w:r w:rsidRPr="3CEB9715" w:rsidR="3CEB9715">
        <w:rPr>
          <w:rFonts w:ascii="Times New Roman" w:hAnsi="Times New Roman" w:eastAsia="Times New Roman" w:cs="Times New Roman"/>
        </w:rPr>
        <w:t xml:space="preserve"> de histórico de </w:t>
      </w:r>
      <w:r w:rsidRPr="3CEB9715" w:rsidR="3CEB9715">
        <w:rPr>
          <w:rFonts w:ascii="Times New Roman" w:hAnsi="Times New Roman" w:eastAsia="Times New Roman" w:cs="Times New Roman"/>
        </w:rPr>
        <w:t>versão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54DFB44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2.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Escopo</w:t>
      </w:r>
    </w:p>
    <w:p xmlns:wp14="http://schemas.microsoft.com/office/word/2010/wordml" w:rsidP="3CEB9715" w14:paraId="64CEC37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Planejamento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Escopo</w:t>
      </w:r>
      <w:r w:rsidRPr="3CEB9715" w:rsidR="3CEB9715">
        <w:rPr>
          <w:rFonts w:ascii="Times New Roman" w:hAnsi="Times New Roman" w:eastAsia="Times New Roman" w:cs="Times New Roman"/>
        </w:rPr>
        <w:t xml:space="preserve">: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abrangerá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gestão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relatórios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2535231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Coleta de </w:t>
      </w:r>
      <w:r w:rsidRPr="3CEB9715" w:rsidR="3CEB9715">
        <w:rPr>
          <w:rFonts w:ascii="Times New Roman" w:hAnsi="Times New Roman" w:eastAsia="Times New Roman" w:cs="Times New Roman"/>
        </w:rPr>
        <w:t>Requisitos</w:t>
      </w:r>
      <w:r w:rsidRPr="3CEB9715" w:rsidR="3CEB9715">
        <w:rPr>
          <w:rFonts w:ascii="Times New Roman" w:hAnsi="Times New Roman" w:eastAsia="Times New Roman" w:cs="Times New Roman"/>
        </w:rPr>
        <w:t xml:space="preserve">: </w:t>
      </w:r>
      <w:r w:rsidRPr="3CEB9715" w:rsidR="3CEB9715">
        <w:rPr>
          <w:rFonts w:ascii="Times New Roman" w:hAnsi="Times New Roman" w:eastAsia="Times New Roman" w:cs="Times New Roman"/>
        </w:rPr>
        <w:t>Requisitos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levantados</w:t>
      </w:r>
      <w:r w:rsidRPr="3CEB9715" w:rsidR="3CEB9715">
        <w:rPr>
          <w:rFonts w:ascii="Times New Roman" w:hAnsi="Times New Roman" w:eastAsia="Times New Roman" w:cs="Times New Roman"/>
        </w:rPr>
        <w:t xml:space="preserve"> junto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incluem</w:t>
      </w:r>
      <w:r w:rsidRPr="3CEB9715" w:rsidR="3CEB9715">
        <w:rPr>
          <w:rFonts w:ascii="Times New Roman" w:hAnsi="Times New Roman" w:eastAsia="Times New Roman" w:cs="Times New Roman"/>
        </w:rPr>
        <w:t xml:space="preserve">: </w:t>
      </w:r>
      <w:r w:rsidRPr="3CEB9715" w:rsidR="3CEB9715">
        <w:rPr>
          <w:rFonts w:ascii="Times New Roman" w:hAnsi="Times New Roman" w:eastAsia="Times New Roman" w:cs="Times New Roman"/>
        </w:rPr>
        <w:t>cadastro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estação</w:t>
      </w:r>
      <w:r w:rsidRPr="3CEB9715" w:rsidR="3CEB9715">
        <w:rPr>
          <w:rFonts w:ascii="Times New Roman" w:hAnsi="Times New Roman" w:eastAsia="Times New Roman" w:cs="Times New Roman"/>
        </w:rPr>
        <w:t xml:space="preserve">, histórico de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relatórios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integração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meios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pagamento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2894A1F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Declaração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Escopo</w:t>
      </w:r>
      <w:r w:rsidRPr="3CEB9715" w:rsidR="3CEB9715">
        <w:rPr>
          <w:rFonts w:ascii="Times New Roman" w:hAnsi="Times New Roman" w:eastAsia="Times New Roman" w:cs="Times New Roman"/>
        </w:rPr>
        <w:t xml:space="preserve">: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permitirá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realizar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 de forma online. O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incluído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neste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escopo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integrações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complexas</w:t>
      </w:r>
      <w:r w:rsidRPr="3CEB9715" w:rsidR="3CEB9715">
        <w:rPr>
          <w:rFonts w:ascii="Times New Roman" w:hAnsi="Times New Roman" w:eastAsia="Times New Roman" w:cs="Times New Roman"/>
        </w:rPr>
        <w:t xml:space="preserve"> com marketplaces </w:t>
      </w:r>
      <w:r w:rsidRPr="3CEB9715" w:rsidR="3CEB9715">
        <w:rPr>
          <w:rFonts w:ascii="Times New Roman" w:hAnsi="Times New Roman" w:eastAsia="Times New Roman" w:cs="Times New Roman"/>
        </w:rPr>
        <w:t>externos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1C26D6B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EAP (</w:t>
      </w:r>
      <w:r w:rsidRPr="3CEB9715" w:rsidR="3CEB9715">
        <w:rPr>
          <w:rFonts w:ascii="Times New Roman" w:hAnsi="Times New Roman" w:eastAsia="Times New Roman" w:cs="Times New Roman"/>
        </w:rPr>
        <w:t>Estrutura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Analítica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Projeto</w:t>
      </w:r>
      <w:r w:rsidRPr="3CEB9715" w:rsidR="3CEB9715">
        <w:rPr>
          <w:rFonts w:ascii="Times New Roman" w:hAnsi="Times New Roman" w:eastAsia="Times New Roman" w:cs="Times New Roman"/>
        </w:rPr>
        <w:t>):</w:t>
      </w:r>
    </w:p>
    <w:p xmlns:wp14="http://schemas.microsoft.com/office/word/2010/wordml" w:rsidP="3CEB9715" w14:paraId="7473125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Cadastro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345E2D0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Gestão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49F6DDA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pagamentos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61E1474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Sistema de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4B94D5A5" wp14:textId="1C56CA65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Relatórios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bazar;</w:t>
      </w:r>
    </w:p>
    <w:p xmlns:wp14="http://schemas.microsoft.com/office/word/2010/wordml" w:rsidP="3CEB9715" w14:paraId="0A32E1C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3.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Cronograma</w:t>
      </w:r>
    </w:p>
    <w:p xmlns:wp14="http://schemas.microsoft.com/office/word/2010/wordml" w:rsidP="3CEB9715" w14:paraId="61D8929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Atividades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Definidas</w:t>
      </w:r>
    </w:p>
    <w:p xmlns:wp14="http://schemas.microsoft.com/office/word/2010/wordml" w:rsidP="3CEB9715" w14:paraId="2B237B8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Levantamento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requisitos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7283C18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Design da </w:t>
      </w:r>
      <w:r w:rsidRPr="3CEB9715" w:rsidR="3CEB9715">
        <w:rPr>
          <w:rFonts w:ascii="Times New Roman" w:hAnsi="Times New Roman" w:eastAsia="Times New Roman" w:cs="Times New Roman"/>
        </w:rPr>
        <w:t>interface;</w:t>
      </w:r>
    </w:p>
    <w:p xmlns:wp14="http://schemas.microsoft.com/office/word/2010/wordml" w:rsidP="3CEB9715" w14:paraId="14A3D3E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Desenvolvimento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backend;</w:t>
      </w:r>
    </w:p>
    <w:p xmlns:wp14="http://schemas.microsoft.com/office/word/2010/wordml" w:rsidP="3CEB9715" w14:paraId="23438B4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Desenvolvimento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frontend;</w:t>
      </w:r>
    </w:p>
    <w:p xmlns:wp14="http://schemas.microsoft.com/office/word/2010/wordml" w:rsidP="3CEB9715" w14:paraId="1014359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Testes e </w:t>
      </w:r>
      <w:r w:rsidRPr="3CEB9715" w:rsidR="3CEB9715">
        <w:rPr>
          <w:rFonts w:ascii="Times New Roman" w:hAnsi="Times New Roman" w:eastAsia="Times New Roman" w:cs="Times New Roman"/>
        </w:rPr>
        <w:t>ajustes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3F2548A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Implantação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treinamento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3656B9AB" wp14:textId="1EC54090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Sequência das </w:t>
      </w:r>
      <w:r w:rsidRPr="3CEB9715" w:rsidR="3CEB9715">
        <w:rPr>
          <w:rFonts w:ascii="Times New Roman" w:hAnsi="Times New Roman" w:eastAsia="Times New Roman" w:cs="Times New Roman"/>
        </w:rPr>
        <w:t>Atividades</w:t>
      </w:r>
      <w:r w:rsidRPr="3CEB9715" w:rsidR="3CEB9715">
        <w:rPr>
          <w:rFonts w:ascii="Times New Roman" w:hAnsi="Times New Roman" w:eastAsia="Times New Roman" w:cs="Times New Roman"/>
        </w:rPr>
        <w:t xml:space="preserve">: Primeiro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requisitos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depois</w:t>
      </w:r>
      <w:r w:rsidRPr="3CEB9715" w:rsidR="3CEB9715">
        <w:rPr>
          <w:rFonts w:ascii="Times New Roman" w:hAnsi="Times New Roman" w:eastAsia="Times New Roman" w:cs="Times New Roman"/>
        </w:rPr>
        <w:t xml:space="preserve"> design, </w:t>
      </w:r>
      <w:r w:rsidRPr="3CEB9715" w:rsidR="3CEB9715">
        <w:rPr>
          <w:rFonts w:ascii="Times New Roman" w:hAnsi="Times New Roman" w:eastAsia="Times New Roman" w:cs="Times New Roman"/>
        </w:rPr>
        <w:t>seguido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desenvolvimento</w:t>
      </w:r>
      <w:r w:rsidRPr="3CEB9715" w:rsidR="3CEB9715">
        <w:rPr>
          <w:rFonts w:ascii="Times New Roman" w:hAnsi="Times New Roman" w:eastAsia="Times New Roman" w:cs="Times New Roman"/>
        </w:rPr>
        <w:t xml:space="preserve">, testes e </w:t>
      </w:r>
      <w:r w:rsidRPr="3CEB9715" w:rsidR="3CEB9715">
        <w:rPr>
          <w:rFonts w:ascii="Times New Roman" w:hAnsi="Times New Roman" w:eastAsia="Times New Roman" w:cs="Times New Roman"/>
        </w:rPr>
        <w:t>implantação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119A0A7E" wp14:textId="28BB55B8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2AF0F8F4">
        <w:rPr>
          <w:rFonts w:ascii="Times New Roman" w:hAnsi="Times New Roman" w:eastAsia="Times New Roman" w:cs="Times New Roman"/>
          <w:b w:val="1"/>
          <w:bCs w:val="1"/>
        </w:rPr>
        <w:t xml:space="preserve">4. </w:t>
      </w:r>
      <w:r w:rsidRPr="3CEB9715" w:rsidR="2AF0F8F4">
        <w:rPr>
          <w:rFonts w:ascii="Times New Roman" w:hAnsi="Times New Roman" w:eastAsia="Times New Roman" w:cs="Times New Roman"/>
          <w:b w:val="1"/>
          <w:bCs w:val="1"/>
        </w:rPr>
        <w:t>Qualidade</w:t>
      </w:r>
    </w:p>
    <w:p xmlns:wp14="http://schemas.microsoft.com/office/word/2010/wordml" w:rsidP="3CEB9715" w14:paraId="54A78A5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deverá</w:t>
      </w:r>
      <w:r w:rsidRPr="3CEB9715" w:rsidR="3CEB9715">
        <w:rPr>
          <w:rFonts w:ascii="Times New Roman" w:hAnsi="Times New Roman" w:eastAsia="Times New Roman" w:cs="Times New Roman"/>
        </w:rPr>
        <w:t xml:space="preserve"> ter tempo de </w:t>
      </w:r>
      <w:r w:rsidRPr="3CEB9715" w:rsidR="3CEB9715">
        <w:rPr>
          <w:rFonts w:ascii="Times New Roman" w:hAnsi="Times New Roman" w:eastAsia="Times New Roman" w:cs="Times New Roman"/>
        </w:rPr>
        <w:t>resposta</w:t>
      </w:r>
      <w:r w:rsidRPr="3CEB9715" w:rsidR="3CEB9715">
        <w:rPr>
          <w:rFonts w:ascii="Times New Roman" w:hAnsi="Times New Roman" w:eastAsia="Times New Roman" w:cs="Times New Roman"/>
        </w:rPr>
        <w:t xml:space="preserve"> de no </w:t>
      </w:r>
      <w:r w:rsidRPr="3CEB9715" w:rsidR="3CEB9715">
        <w:rPr>
          <w:rFonts w:ascii="Times New Roman" w:hAnsi="Times New Roman" w:eastAsia="Times New Roman" w:cs="Times New Roman"/>
        </w:rPr>
        <w:t>máximo</w:t>
      </w:r>
      <w:r w:rsidRPr="3CEB9715" w:rsidR="3CEB9715">
        <w:rPr>
          <w:rFonts w:ascii="Times New Roman" w:hAnsi="Times New Roman" w:eastAsia="Times New Roman" w:cs="Times New Roman"/>
        </w:rPr>
        <w:t xml:space="preserve"> 2 </w:t>
      </w:r>
      <w:r w:rsidRPr="3CEB9715" w:rsidR="3CEB9715">
        <w:rPr>
          <w:rFonts w:ascii="Times New Roman" w:hAnsi="Times New Roman" w:eastAsia="Times New Roman" w:cs="Times New Roman"/>
        </w:rPr>
        <w:t>segundos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76894FA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Testes de </w:t>
      </w:r>
      <w:r w:rsidRPr="3CEB9715" w:rsidR="3CEB9715">
        <w:rPr>
          <w:rFonts w:ascii="Times New Roman" w:hAnsi="Times New Roman" w:eastAsia="Times New Roman" w:cs="Times New Roman"/>
        </w:rPr>
        <w:t>usabilidade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serão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feitos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bazar;</w:t>
      </w:r>
    </w:p>
    <w:p xmlns:wp14="http://schemas.microsoft.com/office/word/2010/wordml" w:rsidP="3CEB9715" w14:paraId="45FB0818" wp14:textId="633B4652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módulo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trocas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funcionar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falhas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32371CD9" wp14:textId="68915D7E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553466DA">
        <w:rPr>
          <w:rFonts w:ascii="Times New Roman" w:hAnsi="Times New Roman" w:eastAsia="Times New Roman" w:cs="Times New Roman"/>
          <w:b w:val="1"/>
          <w:bCs w:val="1"/>
        </w:rPr>
        <w:t>5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Recursos</w:t>
      </w:r>
    </w:p>
    <w:p xmlns:wp14="http://schemas.microsoft.com/office/word/2010/wordml" w:rsidP="3CEB9715" w14:paraId="779ED07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Planejamento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Recursos</w:t>
      </w:r>
      <w:r w:rsidRPr="3CEB9715" w:rsidR="3CEB9715">
        <w:rPr>
          <w:rFonts w:ascii="Times New Roman" w:hAnsi="Times New Roman" w:eastAsia="Times New Roman" w:cs="Times New Roman"/>
        </w:rPr>
        <w:t xml:space="preserve">: Equipe </w:t>
      </w:r>
      <w:r w:rsidRPr="3CEB9715" w:rsidR="3CEB9715">
        <w:rPr>
          <w:rFonts w:ascii="Times New Roman" w:hAnsi="Times New Roman" w:eastAsia="Times New Roman" w:cs="Times New Roman"/>
        </w:rPr>
        <w:t>formada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desenvolvedores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analista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requisitos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testadores</w:t>
      </w:r>
      <w:r w:rsidRPr="3CEB9715" w:rsidR="3CEB971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CEB9715" w14:paraId="1173DDF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Estimativa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Recursos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68F91A0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1 </w:t>
      </w:r>
      <w:r w:rsidRPr="3CEB9715" w:rsidR="3CEB9715">
        <w:rPr>
          <w:rFonts w:ascii="Times New Roman" w:hAnsi="Times New Roman" w:eastAsia="Times New Roman" w:cs="Times New Roman"/>
        </w:rPr>
        <w:t>desenvolvedores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backend;</w:t>
      </w:r>
    </w:p>
    <w:p xmlns:wp14="http://schemas.microsoft.com/office/word/2010/wordml" w:rsidP="3CEB9715" w14:paraId="559D7667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1 </w:t>
      </w:r>
      <w:r w:rsidRPr="3CEB9715" w:rsidR="3CEB9715">
        <w:rPr>
          <w:rFonts w:ascii="Times New Roman" w:hAnsi="Times New Roman" w:eastAsia="Times New Roman" w:cs="Times New Roman"/>
        </w:rPr>
        <w:t>desenvolvedor</w:t>
      </w:r>
      <w:r w:rsidRPr="3CEB9715" w:rsidR="3CEB9715">
        <w:rPr>
          <w:rFonts w:ascii="Times New Roman" w:hAnsi="Times New Roman" w:eastAsia="Times New Roman" w:cs="Times New Roman"/>
        </w:rPr>
        <w:t xml:space="preserve"> frontend/</w:t>
      </w:r>
      <w:r w:rsidRPr="3CEB9715" w:rsidR="3CEB9715">
        <w:rPr>
          <w:rFonts w:ascii="Times New Roman" w:hAnsi="Times New Roman" w:eastAsia="Times New Roman" w:cs="Times New Roman"/>
        </w:rPr>
        <w:t>designer;</w:t>
      </w:r>
    </w:p>
    <w:p xmlns:wp14="http://schemas.microsoft.com/office/word/2010/wordml" w:rsidP="3CEB9715" w14:paraId="21977387" wp14:textId="582AA8C3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24018847">
        <w:rPr>
          <w:rFonts w:ascii="Times New Roman" w:hAnsi="Times New Roman" w:eastAsia="Times New Roman" w:cs="Times New Roman"/>
          <w:b w:val="1"/>
          <w:bCs w:val="1"/>
        </w:rPr>
        <w:t>6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Comunicações</w:t>
      </w:r>
    </w:p>
    <w:p xmlns:wp14="http://schemas.microsoft.com/office/word/2010/wordml" w:rsidP="3CEB9715" w14:paraId="497A605E" wp14:textId="18D2695B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Canal de </w:t>
      </w:r>
      <w:r w:rsidRPr="3CEB9715" w:rsidR="3CEB9715">
        <w:rPr>
          <w:rFonts w:ascii="Times New Roman" w:hAnsi="Times New Roman" w:eastAsia="Times New Roman" w:cs="Times New Roman"/>
        </w:rPr>
        <w:t>comunicação</w:t>
      </w:r>
      <w:r w:rsidRPr="3CEB9715" w:rsidR="3CEB9715">
        <w:rPr>
          <w:rFonts w:ascii="Times New Roman" w:hAnsi="Times New Roman" w:eastAsia="Times New Roman" w:cs="Times New Roman"/>
        </w:rPr>
        <w:t xml:space="preserve"> via WhatsApp e </w:t>
      </w:r>
      <w:r w:rsidRPr="3CEB9715" w:rsidR="3CEB9715">
        <w:rPr>
          <w:rFonts w:ascii="Times New Roman" w:hAnsi="Times New Roman" w:eastAsia="Times New Roman" w:cs="Times New Roman"/>
        </w:rPr>
        <w:t>e-mail;</w:t>
      </w:r>
    </w:p>
    <w:p xmlns:wp14="http://schemas.microsoft.com/office/word/2010/wordml" w:rsidP="3CEB9715" w14:paraId="049F31CB" wp14:textId="0B8DB1ED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1FD1A7CB">
        <w:rPr>
          <w:rFonts w:ascii="Times New Roman" w:hAnsi="Times New Roman" w:eastAsia="Times New Roman" w:cs="Times New Roman"/>
        </w:rPr>
        <w:t>Trello;</w:t>
      </w:r>
    </w:p>
    <w:p xmlns:wp14="http://schemas.microsoft.com/office/word/2010/wordml" w:rsidP="3CEB9715" w14:paraId="0E7A29B6" wp14:textId="71B6F142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1FD1A7CB">
        <w:rPr>
          <w:rFonts w:ascii="Times New Roman" w:hAnsi="Times New Roman" w:eastAsia="Times New Roman" w:cs="Times New Roman"/>
          <w:b w:val="1"/>
          <w:bCs w:val="1"/>
        </w:rPr>
        <w:t>7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Riscos</w:t>
      </w:r>
    </w:p>
    <w:p xmlns:wp14="http://schemas.microsoft.com/office/word/2010/wordml" w:rsidP="3CEB9715" w14:paraId="67B4645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Identificação</w:t>
      </w:r>
      <w:r w:rsidRPr="3CEB9715" w:rsidR="3CEB9715">
        <w:rPr>
          <w:rFonts w:ascii="Times New Roman" w:hAnsi="Times New Roman" w:eastAsia="Times New Roman" w:cs="Times New Roman"/>
        </w:rPr>
        <w:t xml:space="preserve"> dos </w:t>
      </w:r>
      <w:r w:rsidRPr="3CEB9715" w:rsidR="3CEB9715">
        <w:rPr>
          <w:rFonts w:ascii="Times New Roman" w:hAnsi="Times New Roman" w:eastAsia="Times New Roman" w:cs="Times New Roman"/>
        </w:rPr>
        <w:t>Riscos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2D3750E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Atrasos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desenvolvimento</w:t>
      </w:r>
    </w:p>
    <w:p xmlns:wp14="http://schemas.microsoft.com/office/word/2010/wordml" w:rsidP="3CEB9715" w14:paraId="14E1EC6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Bugs </w:t>
      </w:r>
      <w:r w:rsidRPr="3CEB9715" w:rsidR="3CEB9715">
        <w:rPr>
          <w:rFonts w:ascii="Times New Roman" w:hAnsi="Times New Roman" w:eastAsia="Times New Roman" w:cs="Times New Roman"/>
        </w:rPr>
        <w:t>críticos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sistema</w:t>
      </w:r>
    </w:p>
    <w:p xmlns:wp14="http://schemas.microsoft.com/office/word/2010/wordml" w:rsidP="3CEB9715" w14:paraId="3F0D407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Problemas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integrações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pagamento</w:t>
      </w:r>
    </w:p>
    <w:p xmlns:wp14="http://schemas.microsoft.com/office/word/2010/wordml" w:rsidP="3CEB9715" w14:paraId="3FD6723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Baixa </w:t>
      </w:r>
      <w:r w:rsidRPr="3CEB9715" w:rsidR="3CEB9715">
        <w:rPr>
          <w:rFonts w:ascii="Times New Roman" w:hAnsi="Times New Roman" w:eastAsia="Times New Roman" w:cs="Times New Roman"/>
        </w:rPr>
        <w:t>adesão</w:t>
      </w:r>
      <w:r w:rsidRPr="3CEB9715" w:rsidR="3CEB9715">
        <w:rPr>
          <w:rFonts w:ascii="Times New Roman" w:hAnsi="Times New Roman" w:eastAsia="Times New Roman" w:cs="Times New Roman"/>
        </w:rPr>
        <w:t xml:space="preserve"> dos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às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</w:p>
    <w:p xmlns:wp14="http://schemas.microsoft.com/office/word/2010/wordml" w:rsidP="3CEB9715" w14:paraId="4F4B74E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Análise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Qualitativa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568780C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Falha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pagamento</w:t>
      </w:r>
      <w:r w:rsidRPr="3CEB9715" w:rsidR="3CEB9715">
        <w:rPr>
          <w:rFonts w:ascii="Times New Roman" w:hAnsi="Times New Roman" w:eastAsia="Times New Roman" w:cs="Times New Roman"/>
        </w:rPr>
        <w:t xml:space="preserve"> = </w:t>
      </w:r>
      <w:r w:rsidRPr="3CEB9715" w:rsidR="3CEB9715">
        <w:rPr>
          <w:rFonts w:ascii="Times New Roman" w:hAnsi="Times New Roman" w:eastAsia="Times New Roman" w:cs="Times New Roman"/>
        </w:rPr>
        <w:t>impacto</w:t>
      </w:r>
      <w:r w:rsidRPr="3CEB9715" w:rsidR="3CEB9715">
        <w:rPr>
          <w:rFonts w:ascii="Times New Roman" w:hAnsi="Times New Roman" w:eastAsia="Times New Roman" w:cs="Times New Roman"/>
        </w:rPr>
        <w:t xml:space="preserve"> alto</w:t>
      </w:r>
    </w:p>
    <w:p xmlns:wp14="http://schemas.microsoft.com/office/word/2010/wordml" w:rsidP="3CEB9715" w14:paraId="1D06296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Baixa </w:t>
      </w:r>
      <w:r w:rsidRPr="3CEB9715" w:rsidR="3CEB9715">
        <w:rPr>
          <w:rFonts w:ascii="Times New Roman" w:hAnsi="Times New Roman" w:eastAsia="Times New Roman" w:cs="Times New Roman"/>
        </w:rPr>
        <w:t>adesão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às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promoções</w:t>
      </w:r>
      <w:r w:rsidRPr="3CEB9715" w:rsidR="3CEB9715">
        <w:rPr>
          <w:rFonts w:ascii="Times New Roman" w:hAnsi="Times New Roman" w:eastAsia="Times New Roman" w:cs="Times New Roman"/>
        </w:rPr>
        <w:t xml:space="preserve"> = </w:t>
      </w:r>
      <w:r w:rsidRPr="3CEB9715" w:rsidR="3CEB9715">
        <w:rPr>
          <w:rFonts w:ascii="Times New Roman" w:hAnsi="Times New Roman" w:eastAsia="Times New Roman" w:cs="Times New Roman"/>
        </w:rPr>
        <w:t>impacto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médio</w:t>
      </w:r>
    </w:p>
    <w:p xmlns:wp14="http://schemas.microsoft.com/office/word/2010/wordml" w:rsidP="3CEB9715" w14:paraId="6FD2120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Análise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Quantitativa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23E4682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Perda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até</w:t>
      </w:r>
      <w:r w:rsidRPr="3CEB9715" w:rsidR="3CEB9715">
        <w:rPr>
          <w:rFonts w:ascii="Times New Roman" w:hAnsi="Times New Roman" w:eastAsia="Times New Roman" w:cs="Times New Roman"/>
        </w:rPr>
        <w:t xml:space="preserve"> 30% </w:t>
      </w:r>
      <w:r w:rsidRPr="3CEB9715" w:rsidR="3CEB9715">
        <w:rPr>
          <w:rFonts w:ascii="Times New Roman" w:hAnsi="Times New Roman" w:eastAsia="Times New Roman" w:cs="Times New Roman"/>
        </w:rPr>
        <w:t>nas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vendas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caso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falha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04B1A98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Plano de </w:t>
      </w:r>
      <w:r w:rsidRPr="3CEB9715" w:rsidR="3CEB9715">
        <w:rPr>
          <w:rFonts w:ascii="Times New Roman" w:hAnsi="Times New Roman" w:eastAsia="Times New Roman" w:cs="Times New Roman"/>
        </w:rPr>
        <w:t>Resposta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1B9BC39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Testes </w:t>
      </w:r>
      <w:r w:rsidRPr="3CEB9715" w:rsidR="3CEB9715">
        <w:rPr>
          <w:rFonts w:ascii="Times New Roman" w:hAnsi="Times New Roman" w:eastAsia="Times New Roman" w:cs="Times New Roman"/>
        </w:rPr>
        <w:t>automatizados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evitar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falhas</w:t>
      </w:r>
      <w:r w:rsidRPr="3CEB9715" w:rsidR="3CEB9715">
        <w:rPr>
          <w:rFonts w:ascii="Times New Roman" w:hAnsi="Times New Roman" w:eastAsia="Times New Roman" w:cs="Times New Roman"/>
        </w:rPr>
        <w:t xml:space="preserve"> graves</w:t>
      </w:r>
    </w:p>
    <w:p xmlns:wp14="http://schemas.microsoft.com/office/word/2010/wordml" w:rsidP="3CEB9715" w14:paraId="52EF959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Plano de </w:t>
      </w:r>
      <w:r w:rsidRPr="3CEB9715" w:rsidR="3CEB9715">
        <w:rPr>
          <w:rFonts w:ascii="Times New Roman" w:hAnsi="Times New Roman" w:eastAsia="Times New Roman" w:cs="Times New Roman"/>
        </w:rPr>
        <w:t>contingência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servidor</w:t>
      </w:r>
      <w:r w:rsidRPr="3CEB9715" w:rsidR="3CEB9715">
        <w:rPr>
          <w:rFonts w:ascii="Times New Roman" w:hAnsi="Times New Roman" w:eastAsia="Times New Roman" w:cs="Times New Roman"/>
        </w:rPr>
        <w:t xml:space="preserve"> backup</w:t>
      </w:r>
    </w:p>
    <w:p xmlns:wp14="http://schemas.microsoft.com/office/word/2010/wordml" w:rsidP="3CEB9715" w14:paraId="53128261" wp14:textId="389B79A7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Estratégias</w:t>
      </w:r>
      <w:r w:rsidRPr="3CEB9715" w:rsidR="3CEB9715">
        <w:rPr>
          <w:rFonts w:ascii="Times New Roman" w:hAnsi="Times New Roman" w:eastAsia="Times New Roman" w:cs="Times New Roman"/>
        </w:rPr>
        <w:t xml:space="preserve"> de marketing para </w:t>
      </w:r>
      <w:r w:rsidRPr="3CEB9715" w:rsidR="3CEB9715">
        <w:rPr>
          <w:rFonts w:ascii="Times New Roman" w:hAnsi="Times New Roman" w:eastAsia="Times New Roman" w:cs="Times New Roman"/>
        </w:rPr>
        <w:t>engajar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clientes</w:t>
      </w:r>
    </w:p>
    <w:p xmlns:wp14="http://schemas.microsoft.com/office/word/2010/wordml" w:rsidP="3CEB9715" w14:paraId="77C1E486" wp14:textId="7D76CDDD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5AC33FA4">
        <w:rPr>
          <w:rFonts w:ascii="Times New Roman" w:hAnsi="Times New Roman" w:eastAsia="Times New Roman" w:cs="Times New Roman"/>
          <w:b w:val="1"/>
          <w:bCs w:val="1"/>
        </w:rPr>
        <w:t>8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.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Aquisições</w:t>
      </w:r>
    </w:p>
    <w:p xmlns:wp14="http://schemas.microsoft.com/office/word/2010/wordml" w:rsidP="3CEB9715" w14:paraId="62486C05" wp14:textId="3DA06F50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Contratação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hospedagem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certificado</w:t>
      </w:r>
      <w:r w:rsidRPr="3CEB9715" w:rsidR="3CEB9715">
        <w:rPr>
          <w:rFonts w:ascii="Times New Roman" w:hAnsi="Times New Roman" w:eastAsia="Times New Roman" w:cs="Times New Roman"/>
        </w:rPr>
        <w:t xml:space="preserve"> SSL, </w:t>
      </w:r>
      <w:r w:rsidRPr="3CEB9715" w:rsidR="3CEB9715">
        <w:rPr>
          <w:rFonts w:ascii="Times New Roman" w:hAnsi="Times New Roman" w:eastAsia="Times New Roman" w:cs="Times New Roman"/>
        </w:rPr>
        <w:t>domínio</w:t>
      </w:r>
      <w:r w:rsidRPr="3CEB9715" w:rsidR="3CEB9715">
        <w:rPr>
          <w:rFonts w:ascii="Times New Roman" w:hAnsi="Times New Roman" w:eastAsia="Times New Roman" w:cs="Times New Roman"/>
        </w:rPr>
        <w:t xml:space="preserve"> e API de </w:t>
      </w:r>
      <w:r w:rsidRPr="3CEB9715" w:rsidR="3CEB9715">
        <w:rPr>
          <w:rFonts w:ascii="Times New Roman" w:hAnsi="Times New Roman" w:eastAsia="Times New Roman" w:cs="Times New Roman"/>
        </w:rPr>
        <w:t>pagamentos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0A2ADF0A" wp14:textId="1E12851B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1CBCDE79">
        <w:rPr>
          <w:rFonts w:ascii="Times New Roman" w:hAnsi="Times New Roman" w:eastAsia="Times New Roman" w:cs="Times New Roman"/>
          <w:b w:val="1"/>
          <w:bCs w:val="1"/>
        </w:rPr>
        <w:t>9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. Stakeholders</w:t>
      </w:r>
    </w:p>
    <w:p xmlns:wp14="http://schemas.microsoft.com/office/word/2010/wordml" w:rsidP="3CEB9715" w14:paraId="19A6BC0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Principais</w:t>
      </w:r>
      <w:r w:rsidRPr="3CEB9715" w:rsidR="3CEB9715">
        <w:rPr>
          <w:rFonts w:ascii="Times New Roman" w:hAnsi="Times New Roman" w:eastAsia="Times New Roman" w:cs="Times New Roman"/>
        </w:rPr>
        <w:t xml:space="preserve"> Partes </w:t>
      </w:r>
      <w:r w:rsidRPr="3CEB9715" w:rsidR="3CEB9715">
        <w:rPr>
          <w:rFonts w:ascii="Times New Roman" w:hAnsi="Times New Roman" w:eastAsia="Times New Roman" w:cs="Times New Roman"/>
        </w:rPr>
        <w:t>Interessadas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7DCACEB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Dono do bazar (</w:t>
      </w:r>
      <w:r w:rsidRPr="3CEB9715" w:rsidR="3CEB9715">
        <w:rPr>
          <w:rFonts w:ascii="Times New Roman" w:hAnsi="Times New Roman" w:eastAsia="Times New Roman" w:cs="Times New Roman"/>
        </w:rPr>
        <w:t>patrocinador</w:t>
      </w:r>
      <w:r w:rsidRPr="3CEB9715" w:rsidR="3CEB9715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3CEB9715" w14:paraId="345E976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 (</w:t>
      </w:r>
      <w:r w:rsidRPr="3CEB9715" w:rsidR="3CEB9715">
        <w:rPr>
          <w:rFonts w:ascii="Times New Roman" w:hAnsi="Times New Roman" w:eastAsia="Times New Roman" w:cs="Times New Roman"/>
        </w:rPr>
        <w:t>usuários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finais</w:t>
      </w:r>
      <w:r w:rsidRPr="3CEB9715" w:rsidR="3CEB9715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3CEB9715" w14:paraId="059C489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Equipe de </w:t>
      </w:r>
      <w:r w:rsidRPr="3CEB9715" w:rsidR="3CEB9715">
        <w:rPr>
          <w:rFonts w:ascii="Times New Roman" w:hAnsi="Times New Roman" w:eastAsia="Times New Roman" w:cs="Times New Roman"/>
        </w:rPr>
        <w:t>desenvolvimento</w:t>
      </w:r>
      <w:r w:rsidRPr="3CEB9715" w:rsidR="3CEB9715">
        <w:rPr>
          <w:rFonts w:ascii="Times New Roman" w:hAnsi="Times New Roman" w:eastAsia="Times New Roman" w:cs="Times New Roman"/>
        </w:rPr>
        <w:t xml:space="preserve"> (</w:t>
      </w:r>
      <w:r w:rsidRPr="3CEB9715" w:rsidR="3CEB9715">
        <w:rPr>
          <w:rFonts w:ascii="Times New Roman" w:hAnsi="Times New Roman" w:eastAsia="Times New Roman" w:cs="Times New Roman"/>
        </w:rPr>
        <w:t>responsáveis</w:t>
      </w:r>
      <w:r w:rsidRPr="3CEB9715" w:rsidR="3CEB9715">
        <w:rPr>
          <w:rFonts w:ascii="Times New Roman" w:hAnsi="Times New Roman" w:eastAsia="Times New Roman" w:cs="Times New Roman"/>
        </w:rPr>
        <w:t xml:space="preserve"> pela </w:t>
      </w:r>
      <w:r w:rsidRPr="3CEB9715" w:rsidR="3CEB9715">
        <w:rPr>
          <w:rFonts w:ascii="Times New Roman" w:hAnsi="Times New Roman" w:eastAsia="Times New Roman" w:cs="Times New Roman"/>
        </w:rPr>
        <w:t>entrega</w:t>
      </w:r>
      <w:r w:rsidRPr="3CEB9715" w:rsidR="3CEB9715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3CEB9715" w14:paraId="34060BE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Engajamento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1CFFDE9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Reuniões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quinzenais</w:t>
      </w:r>
      <w:r w:rsidRPr="3CEB9715" w:rsidR="3CEB9715">
        <w:rPr>
          <w:rFonts w:ascii="Times New Roman" w:hAnsi="Times New Roman" w:eastAsia="Times New Roman" w:cs="Times New Roman"/>
        </w:rPr>
        <w:t xml:space="preserve"> com o </w:t>
      </w:r>
      <w:r w:rsidRPr="3CEB9715" w:rsidR="3CEB9715">
        <w:rPr>
          <w:rFonts w:ascii="Times New Roman" w:hAnsi="Times New Roman" w:eastAsia="Times New Roman" w:cs="Times New Roman"/>
        </w:rPr>
        <w:t>dono</w:t>
      </w:r>
      <w:r w:rsidRPr="3CEB9715" w:rsidR="3CEB9715">
        <w:rPr>
          <w:rFonts w:ascii="Times New Roman" w:hAnsi="Times New Roman" w:eastAsia="Times New Roman" w:cs="Times New Roman"/>
        </w:rPr>
        <w:t xml:space="preserve"> do bazar</w:t>
      </w:r>
    </w:p>
    <w:p xmlns:wp14="http://schemas.microsoft.com/office/word/2010/wordml" w:rsidP="3CEB9715" w14:paraId="0C18931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Pesquisa de </w:t>
      </w:r>
      <w:r w:rsidRPr="3CEB9715" w:rsidR="3CEB9715">
        <w:rPr>
          <w:rFonts w:ascii="Times New Roman" w:hAnsi="Times New Roman" w:eastAsia="Times New Roman" w:cs="Times New Roman"/>
        </w:rPr>
        <w:t>satisfação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clientes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após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lançamento</w:t>
      </w:r>
    </w:p>
    <w:p xmlns:wp14="http://schemas.microsoft.com/office/word/2010/wordml" w:rsidP="3CEB9715" w14:paraId="4409FBD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Feedback </w:t>
      </w:r>
      <w:r w:rsidRPr="3CEB9715" w:rsidR="3CEB9715">
        <w:rPr>
          <w:rFonts w:ascii="Times New Roman" w:hAnsi="Times New Roman" w:eastAsia="Times New Roman" w:cs="Times New Roman"/>
        </w:rPr>
        <w:t>contínuo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melhorias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futuras</w:t>
      </w:r>
    </w:p>
    <w:p xmlns:wp14="http://schemas.microsoft.com/office/word/2010/wordml" w:rsidP="3CEB9715" w14:paraId="4B99056E" wp14:noSpellErr="1" wp14:textId="50A7A085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3CEB9715" w14:paraId="1299C43A" wp14:textId="426E5721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6. Casos de Teste (</w:t>
      </w:r>
      <w:r w:rsidRPr="3CEB9715" w:rsidR="4503D57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5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casos</w:t>
      </w:r>
      <w:r w:rsidRPr="3CEB9715" w:rsidR="3CEB971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)</w:t>
      </w:r>
    </w:p>
    <w:p xmlns:wp14="http://schemas.microsoft.com/office/word/2010/wordml" w:rsidP="3CEB9715" w14:paraId="74C415F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Casos de Teste</w:t>
      </w:r>
    </w:p>
    <w:p xmlns:wp14="http://schemas.microsoft.com/office/word/2010/wordml" w:rsidP="3CEB9715" w14:paraId="6DCF688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1) Registro de entrada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produtos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valores</w:t>
      </w:r>
    </w:p>
    <w:p xmlns:wp14="http://schemas.microsoft.com/office/word/2010/wordml" w:rsidP="3CEB9715" w14:paraId="082A5F1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Resumo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3872E68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Testar a </w:t>
      </w:r>
      <w:r w:rsidRPr="3CEB9715" w:rsidR="3CEB9715">
        <w:rPr>
          <w:rFonts w:ascii="Times New Roman" w:hAnsi="Times New Roman" w:eastAsia="Times New Roman" w:cs="Times New Roman"/>
        </w:rPr>
        <w:t>funcionalidade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registro</w:t>
      </w:r>
      <w:r w:rsidRPr="3CEB9715" w:rsidR="3CEB9715">
        <w:rPr>
          <w:rFonts w:ascii="Times New Roman" w:hAnsi="Times New Roman" w:eastAsia="Times New Roman" w:cs="Times New Roman"/>
        </w:rPr>
        <w:t xml:space="preserve"> de entrada de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garantindo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consiga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 xml:space="preserve"> as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seus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entram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saem</w:t>
      </w:r>
      <w:r w:rsidRPr="3CEB9715" w:rsidR="3CEB9715">
        <w:rPr>
          <w:rFonts w:ascii="Times New Roman" w:hAnsi="Times New Roman" w:eastAsia="Times New Roman" w:cs="Times New Roman"/>
        </w:rPr>
        <w:t xml:space="preserve"> do estoque, com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valores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correspondentes</w:t>
      </w:r>
      <w:r w:rsidRPr="3CEB9715" w:rsidR="3CEB9715">
        <w:rPr>
          <w:rFonts w:ascii="Times New Roman" w:hAnsi="Times New Roman" w:eastAsia="Times New Roman" w:cs="Times New Roman"/>
        </w:rPr>
        <w:t xml:space="preserve">. O </w:t>
      </w:r>
      <w:r w:rsidRPr="3CEB9715" w:rsidR="3CEB9715">
        <w:rPr>
          <w:rFonts w:ascii="Times New Roman" w:hAnsi="Times New Roman" w:eastAsia="Times New Roman" w:cs="Times New Roman"/>
        </w:rPr>
        <w:t>objetivo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validar</w:t>
      </w:r>
      <w:r w:rsidRPr="3CEB9715" w:rsidR="3CEB9715">
        <w:rPr>
          <w:rFonts w:ascii="Times New Roman" w:hAnsi="Times New Roman" w:eastAsia="Times New Roman" w:cs="Times New Roman"/>
        </w:rPr>
        <w:t xml:space="preserve"> se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armazena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atualiza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dados no banco de dados.</w:t>
      </w:r>
    </w:p>
    <w:p xmlns:wp14="http://schemas.microsoft.com/office/word/2010/wordml" w:rsidP="3CEB9715" w14:paraId="1384054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Pré-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062A595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autenticado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permissão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acesso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de estoque.</w:t>
      </w:r>
    </w:p>
    <w:p xmlns:wp14="http://schemas.microsoft.com/office/word/2010/wordml" w:rsidP="3CEB9715" w14:paraId="7E55CBA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Entradas:</w:t>
      </w:r>
    </w:p>
    <w:p xmlns:wp14="http://schemas.microsoft.com/office/word/2010/wordml" w:rsidP="3CEB9715" w14:paraId="0D84D11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Tipo de </w:t>
      </w:r>
      <w:r w:rsidRPr="3CEB9715" w:rsidR="3CEB9715">
        <w:rPr>
          <w:rFonts w:ascii="Times New Roman" w:hAnsi="Times New Roman" w:eastAsia="Times New Roman" w:cs="Times New Roman"/>
        </w:rPr>
        <w:t>operação</w:t>
      </w:r>
      <w:r w:rsidRPr="3CEB9715" w:rsidR="3CEB9715">
        <w:rPr>
          <w:rFonts w:ascii="Times New Roman" w:hAnsi="Times New Roman" w:eastAsia="Times New Roman" w:cs="Times New Roman"/>
        </w:rPr>
        <w:t xml:space="preserve">: “Entrada”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>”</w:t>
      </w:r>
    </w:p>
    <w:p xmlns:wp14="http://schemas.microsoft.com/office/word/2010/wordml" w:rsidP="3CEB9715" w14:paraId="6540E13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Código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>: 1234</w:t>
      </w:r>
    </w:p>
    <w:p xmlns:wp14="http://schemas.microsoft.com/office/word/2010/wordml" w:rsidP="3CEB9715" w14:paraId="3F54A4E7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Quantidade</w:t>
      </w:r>
      <w:r w:rsidRPr="3CEB9715" w:rsidR="3CEB9715">
        <w:rPr>
          <w:rFonts w:ascii="Times New Roman" w:hAnsi="Times New Roman" w:eastAsia="Times New Roman" w:cs="Times New Roman"/>
        </w:rPr>
        <w:t xml:space="preserve">: 10 </w:t>
      </w:r>
      <w:r w:rsidRPr="3CEB9715" w:rsidR="3CEB9715">
        <w:rPr>
          <w:rFonts w:ascii="Times New Roman" w:hAnsi="Times New Roman" w:eastAsia="Times New Roman" w:cs="Times New Roman"/>
        </w:rPr>
        <w:t>unidades</w:t>
      </w:r>
    </w:p>
    <w:p xmlns:wp14="http://schemas.microsoft.com/office/word/2010/wordml" w:rsidP="3CEB9715" w14:paraId="19FB71F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Valor </w:t>
      </w:r>
      <w:r w:rsidRPr="3CEB9715" w:rsidR="3CEB9715">
        <w:rPr>
          <w:rFonts w:ascii="Times New Roman" w:hAnsi="Times New Roman" w:eastAsia="Times New Roman" w:cs="Times New Roman"/>
        </w:rPr>
        <w:t>unitário</w:t>
      </w:r>
      <w:r w:rsidRPr="3CEB9715" w:rsidR="3CEB9715">
        <w:rPr>
          <w:rFonts w:ascii="Times New Roman" w:hAnsi="Times New Roman" w:eastAsia="Times New Roman" w:cs="Times New Roman"/>
        </w:rPr>
        <w:t>: R$ 25,00</w:t>
      </w:r>
    </w:p>
    <w:p xmlns:wp14="http://schemas.microsoft.com/office/word/2010/wordml" w:rsidP="3CEB9715" w14:paraId="4E0E5BF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Ação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2D395FA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“Estoque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7C80180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Seleciona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opção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Alterar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7649F8F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Escolhe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tipo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operação</w:t>
      </w:r>
      <w:r w:rsidRPr="3CEB9715" w:rsidR="3CEB9715">
        <w:rPr>
          <w:rFonts w:ascii="Times New Roman" w:hAnsi="Times New Roman" w:eastAsia="Times New Roman" w:cs="Times New Roman"/>
        </w:rPr>
        <w:t>: “Entrada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4B1B727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Informa o </w:t>
      </w:r>
      <w:r w:rsidRPr="3CEB9715" w:rsidR="3CEB9715">
        <w:rPr>
          <w:rFonts w:ascii="Times New Roman" w:hAnsi="Times New Roman" w:eastAsia="Times New Roman" w:cs="Times New Roman"/>
        </w:rPr>
        <w:t>código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e a </w:t>
      </w:r>
      <w:r w:rsidRPr="3CEB9715" w:rsidR="3CEB9715">
        <w:rPr>
          <w:rFonts w:ascii="Times New Roman" w:hAnsi="Times New Roman" w:eastAsia="Times New Roman" w:cs="Times New Roman"/>
        </w:rPr>
        <w:t>quantidade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recebida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0C95B6E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Digita</w:t>
      </w:r>
      <w:r w:rsidRPr="3CEB9715" w:rsidR="3CEB9715">
        <w:rPr>
          <w:rFonts w:ascii="Times New Roman" w:hAnsi="Times New Roman" w:eastAsia="Times New Roman" w:cs="Times New Roman"/>
        </w:rPr>
        <w:t xml:space="preserve"> o valor </w:t>
      </w:r>
      <w:r w:rsidRPr="3CEB9715" w:rsidR="3CEB9715">
        <w:rPr>
          <w:rFonts w:ascii="Times New Roman" w:hAnsi="Times New Roman" w:eastAsia="Times New Roman" w:cs="Times New Roman"/>
        </w:rPr>
        <w:t>unitário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confirma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dados.</w:t>
      </w:r>
    </w:p>
    <w:p xmlns:wp14="http://schemas.microsoft.com/office/word/2010/wordml" w:rsidP="3CEB9715" w14:paraId="0B75846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Clica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botão</w:t>
      </w:r>
      <w:r w:rsidRPr="3CEB9715" w:rsidR="3CEB9715">
        <w:rPr>
          <w:rFonts w:ascii="Times New Roman" w:hAnsi="Times New Roman" w:eastAsia="Times New Roman" w:cs="Times New Roman"/>
        </w:rPr>
        <w:t xml:space="preserve"> “Salvar” para registrar </w:t>
      </w:r>
      <w:r w:rsidRPr="3CEB9715" w:rsidR="3CEB9715">
        <w:rPr>
          <w:rFonts w:ascii="Times New Roman" w:hAnsi="Times New Roman" w:eastAsia="Times New Roman" w:cs="Times New Roman"/>
        </w:rPr>
        <w:t>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operação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47E793E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confirmação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atualiza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saldo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no estoque.</w:t>
      </w:r>
    </w:p>
    <w:p xmlns:wp14="http://schemas.microsoft.com/office/word/2010/wordml" w:rsidP="3CEB9715" w14:paraId="5A99FAD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Resultados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esperados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21A956B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sucesso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como</w:t>
      </w:r>
      <w:r w:rsidRPr="3CEB9715" w:rsidR="3CEB9715">
        <w:rPr>
          <w:rFonts w:ascii="Times New Roman" w:hAnsi="Times New Roman" w:eastAsia="Times New Roman" w:cs="Times New Roman"/>
        </w:rPr>
        <w:t>: “</w:t>
      </w:r>
      <w:r w:rsidRPr="3CEB9715" w:rsidR="3CEB9715">
        <w:rPr>
          <w:rFonts w:ascii="Times New Roman" w:hAnsi="Times New Roman" w:eastAsia="Times New Roman" w:cs="Times New Roman"/>
        </w:rPr>
        <w:t>Movimentação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registrada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sucesso</w:t>
      </w:r>
      <w:r w:rsidRPr="3CEB9715" w:rsidR="3CEB9715">
        <w:rPr>
          <w:rFonts w:ascii="Times New Roman" w:hAnsi="Times New Roman" w:eastAsia="Times New Roman" w:cs="Times New Roman"/>
        </w:rPr>
        <w:t>.”</w:t>
      </w:r>
    </w:p>
    <w:p xmlns:wp14="http://schemas.microsoft.com/office/word/2010/wordml" w:rsidP="3CEB9715" w14:paraId="20A4B35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Pós-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4373D0D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permanece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novos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registros</w:t>
      </w:r>
      <w:r w:rsidRPr="3CEB9715" w:rsidR="3CEB9715">
        <w:rPr>
          <w:rFonts w:ascii="Times New Roman" w:hAnsi="Times New Roman" w:eastAsia="Times New Roman" w:cs="Times New Roman"/>
        </w:rPr>
        <w:t xml:space="preserve"> de entrada de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seus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valores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4DDBEF00" wp14:textId="3B5ED265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Após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confirmação</w:t>
      </w:r>
      <w:r w:rsidRPr="3CEB9715" w:rsidR="3CEB9715">
        <w:rPr>
          <w:rFonts w:ascii="Times New Roman" w:hAnsi="Times New Roman" w:eastAsia="Times New Roman" w:cs="Times New Roman"/>
        </w:rPr>
        <w:t xml:space="preserve">, o estoque e o </w:t>
      </w:r>
      <w:r w:rsidRPr="3CEB9715" w:rsidR="3CEB9715">
        <w:rPr>
          <w:rFonts w:ascii="Times New Roman" w:hAnsi="Times New Roman" w:eastAsia="Times New Roman" w:cs="Times New Roman"/>
        </w:rPr>
        <w:t>saldo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serão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atualizados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automaticamente</w:t>
      </w:r>
      <w:r w:rsidRPr="3CEB9715" w:rsidR="3CEB9715">
        <w:rPr>
          <w:rFonts w:ascii="Times New Roman" w:hAnsi="Times New Roman" w:eastAsia="Times New Roman" w:cs="Times New Roman"/>
        </w:rPr>
        <w:t xml:space="preserve">, e o histórico da </w:t>
      </w:r>
      <w:r w:rsidRPr="3CEB9715" w:rsidR="3CEB9715">
        <w:rPr>
          <w:rFonts w:ascii="Times New Roman" w:hAnsi="Times New Roman" w:eastAsia="Times New Roman" w:cs="Times New Roman"/>
        </w:rPr>
        <w:t>movimentação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armazenado</w:t>
      </w:r>
      <w:r w:rsidRPr="3CEB9715" w:rsidR="3CEB9715">
        <w:rPr>
          <w:rFonts w:ascii="Times New Roman" w:hAnsi="Times New Roman" w:eastAsia="Times New Roman" w:cs="Times New Roman"/>
        </w:rPr>
        <w:t xml:space="preserve"> no banco de dados.</w:t>
      </w:r>
    </w:p>
    <w:p xmlns:wp14="http://schemas.microsoft.com/office/word/2010/wordml" w:rsidP="3CEB9715" w14:paraId="003F48F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2) Registro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saída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produtos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valores</w:t>
      </w:r>
    </w:p>
    <w:p xmlns:wp14="http://schemas.microsoft.com/office/word/2010/wordml" w:rsidP="3CEB9715" w14:paraId="202B108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Resumo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78EC29E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Testar a </w:t>
      </w:r>
      <w:r w:rsidRPr="3CEB9715" w:rsidR="3CEB9715">
        <w:rPr>
          <w:rFonts w:ascii="Times New Roman" w:hAnsi="Times New Roman" w:eastAsia="Times New Roman" w:cs="Times New Roman"/>
        </w:rPr>
        <w:t>funcionalidade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registro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garantindo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consiga</w:t>
      </w:r>
      <w:r w:rsidRPr="3CEB9715" w:rsidR="3CEB9715">
        <w:rPr>
          <w:rFonts w:ascii="Times New Roman" w:hAnsi="Times New Roman" w:eastAsia="Times New Roman" w:cs="Times New Roman"/>
        </w:rPr>
        <w:t xml:space="preserve"> registrar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 xml:space="preserve"> as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dos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retirados</w:t>
      </w:r>
      <w:r w:rsidRPr="3CEB9715" w:rsidR="3CEB9715">
        <w:rPr>
          <w:rFonts w:ascii="Times New Roman" w:hAnsi="Times New Roman" w:eastAsia="Times New Roman" w:cs="Times New Roman"/>
        </w:rPr>
        <w:t xml:space="preserve"> do estoque, com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valores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correspondentes</w:t>
      </w:r>
      <w:r w:rsidRPr="3CEB9715" w:rsidR="3CEB9715">
        <w:rPr>
          <w:rFonts w:ascii="Times New Roman" w:hAnsi="Times New Roman" w:eastAsia="Times New Roman" w:cs="Times New Roman"/>
        </w:rPr>
        <w:t xml:space="preserve">. O </w:t>
      </w:r>
      <w:r w:rsidRPr="3CEB9715" w:rsidR="3CEB9715">
        <w:rPr>
          <w:rFonts w:ascii="Times New Roman" w:hAnsi="Times New Roman" w:eastAsia="Times New Roman" w:cs="Times New Roman"/>
        </w:rPr>
        <w:t>objetivo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validar</w:t>
      </w:r>
      <w:r w:rsidRPr="3CEB9715" w:rsidR="3CEB9715">
        <w:rPr>
          <w:rFonts w:ascii="Times New Roman" w:hAnsi="Times New Roman" w:eastAsia="Times New Roman" w:cs="Times New Roman"/>
        </w:rPr>
        <w:t xml:space="preserve"> se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armazena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atualiza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dados no banco de dados </w:t>
      </w:r>
      <w:r w:rsidRPr="3CEB9715" w:rsidR="3CEB9715">
        <w:rPr>
          <w:rFonts w:ascii="Times New Roman" w:hAnsi="Times New Roman" w:eastAsia="Times New Roman" w:cs="Times New Roman"/>
        </w:rPr>
        <w:t>após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 xml:space="preserve"> dos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4C52DD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Pré-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3C2CE95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autenticado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permissão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acesso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controle</w:t>
      </w:r>
      <w:r w:rsidRPr="3CEB9715" w:rsidR="3CEB9715">
        <w:rPr>
          <w:rFonts w:ascii="Times New Roman" w:hAnsi="Times New Roman" w:eastAsia="Times New Roman" w:cs="Times New Roman"/>
        </w:rPr>
        <w:t xml:space="preserve"> de estoque.</w:t>
      </w:r>
    </w:p>
    <w:p xmlns:wp14="http://schemas.microsoft.com/office/word/2010/wordml" w:rsidP="3CEB9715" w14:paraId="0CE3DF9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Deve haver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cadastrados</w:t>
      </w:r>
      <w:r w:rsidRPr="3CEB9715" w:rsidR="3CEB9715">
        <w:rPr>
          <w:rFonts w:ascii="Times New Roman" w:hAnsi="Times New Roman" w:eastAsia="Times New Roman" w:cs="Times New Roman"/>
        </w:rPr>
        <w:t xml:space="preserve"> e com </w:t>
      </w:r>
      <w:r w:rsidRPr="3CEB9715" w:rsidR="3CEB9715">
        <w:rPr>
          <w:rFonts w:ascii="Times New Roman" w:hAnsi="Times New Roman" w:eastAsia="Times New Roman" w:cs="Times New Roman"/>
        </w:rPr>
        <w:t>quantidade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suficiente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realizar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2DA032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Entradas:</w:t>
      </w:r>
    </w:p>
    <w:p xmlns:wp14="http://schemas.microsoft.com/office/word/2010/wordml" w:rsidP="3CEB9715" w14:paraId="7D4D942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Tipo de </w:t>
      </w:r>
      <w:r w:rsidRPr="3CEB9715" w:rsidR="3CEB9715">
        <w:rPr>
          <w:rFonts w:ascii="Times New Roman" w:hAnsi="Times New Roman" w:eastAsia="Times New Roman" w:cs="Times New Roman"/>
        </w:rPr>
        <w:t>operação</w:t>
      </w:r>
      <w:r w:rsidRPr="3CEB9715" w:rsidR="3CEB9715">
        <w:rPr>
          <w:rFonts w:ascii="Times New Roman" w:hAnsi="Times New Roman" w:eastAsia="Times New Roman" w:cs="Times New Roman"/>
        </w:rPr>
        <w:t>: “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>”</w:t>
      </w:r>
    </w:p>
    <w:p xmlns:wp14="http://schemas.microsoft.com/office/word/2010/wordml" w:rsidP="3CEB9715" w14:paraId="794AF9B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Código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>: 1234</w:t>
      </w:r>
    </w:p>
    <w:p xmlns:wp14="http://schemas.microsoft.com/office/word/2010/wordml" w:rsidP="3CEB9715" w14:paraId="51BDDB5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Quantidade</w:t>
      </w:r>
      <w:r w:rsidRPr="3CEB9715" w:rsidR="3CEB9715">
        <w:rPr>
          <w:rFonts w:ascii="Times New Roman" w:hAnsi="Times New Roman" w:eastAsia="Times New Roman" w:cs="Times New Roman"/>
        </w:rPr>
        <w:t xml:space="preserve">: 4 </w:t>
      </w:r>
      <w:r w:rsidRPr="3CEB9715" w:rsidR="3CEB9715">
        <w:rPr>
          <w:rFonts w:ascii="Times New Roman" w:hAnsi="Times New Roman" w:eastAsia="Times New Roman" w:cs="Times New Roman"/>
        </w:rPr>
        <w:t>unidades</w:t>
      </w:r>
    </w:p>
    <w:p xmlns:wp14="http://schemas.microsoft.com/office/word/2010/wordml" w:rsidP="3CEB9715" w14:paraId="3977E8B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Valor </w:t>
      </w:r>
      <w:r w:rsidRPr="3CEB9715" w:rsidR="3CEB9715">
        <w:rPr>
          <w:rFonts w:ascii="Times New Roman" w:hAnsi="Times New Roman" w:eastAsia="Times New Roman" w:cs="Times New Roman"/>
        </w:rPr>
        <w:t>unitário</w:t>
      </w:r>
      <w:r w:rsidRPr="3CEB9715" w:rsidR="3CEB9715">
        <w:rPr>
          <w:rFonts w:ascii="Times New Roman" w:hAnsi="Times New Roman" w:eastAsia="Times New Roman" w:cs="Times New Roman"/>
        </w:rPr>
        <w:t>: R$ 25,00</w:t>
      </w:r>
    </w:p>
    <w:p xmlns:wp14="http://schemas.microsoft.com/office/word/2010/wordml" w:rsidP="3CEB9715" w14:paraId="08842CE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Ação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02FF564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“Estoque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1CF5628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Seleciona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opção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Alterar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5D9E9B0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Escolhe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tipo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operação</w:t>
      </w:r>
      <w:r w:rsidRPr="3CEB9715" w:rsidR="3CEB9715">
        <w:rPr>
          <w:rFonts w:ascii="Times New Roman" w:hAnsi="Times New Roman" w:eastAsia="Times New Roman" w:cs="Times New Roman"/>
        </w:rPr>
        <w:t>: “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3EF52DE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Informa o </w:t>
      </w:r>
      <w:r w:rsidRPr="3CEB9715" w:rsidR="3CEB9715">
        <w:rPr>
          <w:rFonts w:ascii="Times New Roman" w:hAnsi="Times New Roman" w:eastAsia="Times New Roman" w:cs="Times New Roman"/>
        </w:rPr>
        <w:t>código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e a </w:t>
      </w:r>
      <w:r w:rsidRPr="3CEB9715" w:rsidR="3CEB9715">
        <w:rPr>
          <w:rFonts w:ascii="Times New Roman" w:hAnsi="Times New Roman" w:eastAsia="Times New Roman" w:cs="Times New Roman"/>
        </w:rPr>
        <w:t>quantidade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retirada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5AB823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Digita</w:t>
      </w:r>
      <w:r w:rsidRPr="3CEB9715" w:rsidR="3CEB9715">
        <w:rPr>
          <w:rFonts w:ascii="Times New Roman" w:hAnsi="Times New Roman" w:eastAsia="Times New Roman" w:cs="Times New Roman"/>
        </w:rPr>
        <w:t xml:space="preserve"> o valor </w:t>
      </w:r>
      <w:r w:rsidRPr="3CEB9715" w:rsidR="3CEB9715">
        <w:rPr>
          <w:rFonts w:ascii="Times New Roman" w:hAnsi="Times New Roman" w:eastAsia="Times New Roman" w:cs="Times New Roman"/>
        </w:rPr>
        <w:t>unitário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confirma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dados.</w:t>
      </w:r>
    </w:p>
    <w:p xmlns:wp14="http://schemas.microsoft.com/office/word/2010/wordml" w:rsidP="3CEB9715" w14:paraId="438F5BF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Clica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botão</w:t>
      </w:r>
      <w:r w:rsidRPr="3CEB9715" w:rsidR="3CEB9715">
        <w:rPr>
          <w:rFonts w:ascii="Times New Roman" w:hAnsi="Times New Roman" w:eastAsia="Times New Roman" w:cs="Times New Roman"/>
        </w:rPr>
        <w:t xml:space="preserve"> “Salvar” para registrar </w:t>
      </w:r>
      <w:r w:rsidRPr="3CEB9715" w:rsidR="3CEB9715">
        <w:rPr>
          <w:rFonts w:ascii="Times New Roman" w:hAnsi="Times New Roman" w:eastAsia="Times New Roman" w:cs="Times New Roman"/>
        </w:rPr>
        <w:t>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operação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778C682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confirmação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atualiza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saldo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no estoque.</w:t>
      </w:r>
    </w:p>
    <w:p xmlns:wp14="http://schemas.microsoft.com/office/word/2010/wordml" w:rsidP="3CEB9715" w14:paraId="46D9A91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Resultados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esperados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0BC342C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sucesso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como</w:t>
      </w:r>
      <w:r w:rsidRPr="3CEB9715" w:rsidR="3CEB9715">
        <w:rPr>
          <w:rFonts w:ascii="Times New Roman" w:hAnsi="Times New Roman" w:eastAsia="Times New Roman" w:cs="Times New Roman"/>
        </w:rPr>
        <w:t>: “</w:t>
      </w:r>
      <w:r w:rsidRPr="3CEB9715" w:rsidR="3CEB9715">
        <w:rPr>
          <w:rFonts w:ascii="Times New Roman" w:hAnsi="Times New Roman" w:eastAsia="Times New Roman" w:cs="Times New Roman"/>
        </w:rPr>
        <w:t>Movimentação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registrada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sucesso</w:t>
      </w:r>
      <w:r w:rsidRPr="3CEB9715" w:rsidR="3CEB9715">
        <w:rPr>
          <w:rFonts w:ascii="Times New Roman" w:hAnsi="Times New Roman" w:eastAsia="Times New Roman" w:cs="Times New Roman"/>
        </w:rPr>
        <w:t>.”</w:t>
      </w:r>
    </w:p>
    <w:p xmlns:wp14="http://schemas.microsoft.com/office/word/2010/wordml" w:rsidP="3CEB9715" w14:paraId="6FB4749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Pós-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60DA022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permanece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novos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registros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saída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seus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valores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3461D779" wp14:textId="4B53DF34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Após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confirmação</w:t>
      </w:r>
      <w:r w:rsidRPr="3CEB9715" w:rsidR="3CEB9715">
        <w:rPr>
          <w:rFonts w:ascii="Times New Roman" w:hAnsi="Times New Roman" w:eastAsia="Times New Roman" w:cs="Times New Roman"/>
        </w:rPr>
        <w:t xml:space="preserve">, o estoque e o </w:t>
      </w:r>
      <w:r w:rsidRPr="3CEB9715" w:rsidR="3CEB9715">
        <w:rPr>
          <w:rFonts w:ascii="Times New Roman" w:hAnsi="Times New Roman" w:eastAsia="Times New Roman" w:cs="Times New Roman"/>
        </w:rPr>
        <w:t>saldo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atualizados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automaticamente</w:t>
      </w:r>
      <w:r w:rsidRPr="3CEB9715" w:rsidR="3CEB9715">
        <w:rPr>
          <w:rFonts w:ascii="Times New Roman" w:hAnsi="Times New Roman" w:eastAsia="Times New Roman" w:cs="Times New Roman"/>
        </w:rPr>
        <w:t xml:space="preserve">, e o histórico da </w:t>
      </w:r>
      <w:r w:rsidRPr="3CEB9715" w:rsidR="3CEB9715">
        <w:rPr>
          <w:rFonts w:ascii="Times New Roman" w:hAnsi="Times New Roman" w:eastAsia="Times New Roman" w:cs="Times New Roman"/>
        </w:rPr>
        <w:t>movimentação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armazenado</w:t>
      </w:r>
      <w:r w:rsidRPr="3CEB9715" w:rsidR="3CEB9715">
        <w:rPr>
          <w:rFonts w:ascii="Times New Roman" w:hAnsi="Times New Roman" w:eastAsia="Times New Roman" w:cs="Times New Roman"/>
        </w:rPr>
        <w:t xml:space="preserve"> no banco de dados.</w:t>
      </w:r>
    </w:p>
    <w:p xmlns:wp14="http://schemas.microsoft.com/office/word/2010/wordml" w:rsidP="3CEB9715" w14:paraId="679318B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3)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Definir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o valor dos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produtos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após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cadastro</w:t>
      </w:r>
    </w:p>
    <w:p xmlns:wp14="http://schemas.microsoft.com/office/word/2010/wordml" w:rsidP="3CEB9715" w14:paraId="5225770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Resumo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7A1DCD9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Testar a </w:t>
      </w:r>
      <w:r w:rsidRPr="3CEB9715" w:rsidR="3CEB9715">
        <w:rPr>
          <w:rFonts w:ascii="Times New Roman" w:hAnsi="Times New Roman" w:eastAsia="Times New Roman" w:cs="Times New Roman"/>
        </w:rPr>
        <w:t>funcionalidade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permite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definir</w:t>
      </w:r>
      <w:r w:rsidRPr="3CEB9715" w:rsidR="3CEB9715">
        <w:rPr>
          <w:rFonts w:ascii="Times New Roman" w:hAnsi="Times New Roman" w:eastAsia="Times New Roman" w:cs="Times New Roman"/>
        </w:rPr>
        <w:t xml:space="preserve"> o valor dos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após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cadastro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adequado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desse</w:t>
      </w:r>
      <w:r w:rsidRPr="3CEB9715" w:rsidR="3CEB9715">
        <w:rPr>
          <w:rFonts w:ascii="Times New Roman" w:hAnsi="Times New Roman" w:eastAsia="Times New Roman" w:cs="Times New Roman"/>
        </w:rPr>
        <w:t xml:space="preserve"> item, </w:t>
      </w:r>
      <w:r w:rsidRPr="3CEB9715" w:rsidR="3CEB9715">
        <w:rPr>
          <w:rFonts w:ascii="Times New Roman" w:hAnsi="Times New Roman" w:eastAsia="Times New Roman" w:cs="Times New Roman"/>
        </w:rPr>
        <w:t>garantindo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registre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essas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no banco de dados. O </w:t>
      </w:r>
      <w:r w:rsidRPr="3CEB9715" w:rsidR="3CEB9715">
        <w:rPr>
          <w:rFonts w:ascii="Times New Roman" w:hAnsi="Times New Roman" w:eastAsia="Times New Roman" w:cs="Times New Roman"/>
        </w:rPr>
        <w:t>objetivo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validar</w:t>
      </w:r>
      <w:r w:rsidRPr="3CEB9715" w:rsidR="3CEB9715">
        <w:rPr>
          <w:rFonts w:ascii="Times New Roman" w:hAnsi="Times New Roman" w:eastAsia="Times New Roman" w:cs="Times New Roman"/>
        </w:rPr>
        <w:t xml:space="preserve"> se 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consegue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alteração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preço</w:t>
      </w:r>
      <w:r w:rsidRPr="3CEB9715" w:rsidR="3CEB9715">
        <w:rPr>
          <w:rFonts w:ascii="Times New Roman" w:hAnsi="Times New Roman" w:eastAsia="Times New Roman" w:cs="Times New Roman"/>
        </w:rPr>
        <w:t xml:space="preserve"> de forma </w:t>
      </w:r>
      <w:r w:rsidRPr="3CEB9715" w:rsidR="3CEB9715">
        <w:rPr>
          <w:rFonts w:ascii="Times New Roman" w:hAnsi="Times New Roman" w:eastAsia="Times New Roman" w:cs="Times New Roman"/>
        </w:rPr>
        <w:t>funcional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precisa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7999BAA7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Pré-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78E4FB4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autenticado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permissão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editar</w:t>
      </w:r>
      <w:r w:rsidRPr="3CEB9715" w:rsidR="3CEB9715">
        <w:rPr>
          <w:rFonts w:ascii="Times New Roman" w:hAnsi="Times New Roman" w:eastAsia="Times New Roman" w:cs="Times New Roman"/>
        </w:rPr>
        <w:t xml:space="preserve"> o valor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0976EA3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previamente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cadastrados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6D71FD0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Entradas:</w:t>
      </w:r>
    </w:p>
    <w:p xmlns:wp14="http://schemas.microsoft.com/office/word/2010/wordml" w:rsidP="3CEB9715" w14:paraId="55A5CE4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Código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>: 4321</w:t>
      </w:r>
    </w:p>
    <w:p xmlns:wp14="http://schemas.microsoft.com/office/word/2010/wordml" w:rsidP="3CEB9715" w14:paraId="0AAE922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Novo valor: R$ 49,90</w:t>
      </w:r>
    </w:p>
    <w:p xmlns:wp14="http://schemas.microsoft.com/office/word/2010/wordml" w:rsidP="3CEB9715" w14:paraId="20C390E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Ação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4826A11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vendedor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6F4F33C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Localiza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desejado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através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código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nome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457CBA4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Seleciona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opção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Editar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0287C8E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Altera o valor </w:t>
      </w:r>
      <w:r w:rsidRPr="3CEB9715" w:rsidR="3CEB9715">
        <w:rPr>
          <w:rFonts w:ascii="Times New Roman" w:hAnsi="Times New Roman" w:eastAsia="Times New Roman" w:cs="Times New Roman"/>
        </w:rPr>
        <w:t>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para R</w:t>
      </w:r>
      <w:r w:rsidRPr="3CEB9715" w:rsidR="3CEB9715">
        <w:rPr>
          <w:rFonts w:ascii="Times New Roman" w:hAnsi="Times New Roman" w:eastAsia="Times New Roman" w:cs="Times New Roman"/>
        </w:rPr>
        <w:t>$ 49,90.</w:t>
      </w:r>
    </w:p>
    <w:p xmlns:wp14="http://schemas.microsoft.com/office/word/2010/wordml" w:rsidP="3CEB9715" w14:paraId="2FE1FC8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Clica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botão</w:t>
      </w:r>
      <w:r w:rsidRPr="3CEB9715" w:rsidR="3CEB9715">
        <w:rPr>
          <w:rFonts w:ascii="Times New Roman" w:hAnsi="Times New Roman" w:eastAsia="Times New Roman" w:cs="Times New Roman"/>
        </w:rPr>
        <w:t xml:space="preserve"> “Salvar” para registrar as </w:t>
      </w:r>
      <w:r w:rsidRPr="3CEB9715" w:rsidR="3CEB9715">
        <w:rPr>
          <w:rFonts w:ascii="Times New Roman" w:hAnsi="Times New Roman" w:eastAsia="Times New Roman" w:cs="Times New Roman"/>
        </w:rPr>
        <w:t>alterações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59BA172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confirmando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atualização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preço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7B60EED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Resultados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esperados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0C29DBC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atualiza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valor 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selecionado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22F34ED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exibida</w:t>
      </w:r>
      <w:r w:rsidRPr="3CEB9715" w:rsidR="3CEB9715">
        <w:rPr>
          <w:rFonts w:ascii="Times New Roman" w:hAnsi="Times New Roman" w:eastAsia="Times New Roman" w:cs="Times New Roman"/>
        </w:rPr>
        <w:t>: “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atualizadas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sucesso</w:t>
      </w:r>
      <w:r w:rsidRPr="3CEB9715" w:rsidR="3CEB9715">
        <w:rPr>
          <w:rFonts w:ascii="Times New Roman" w:hAnsi="Times New Roman" w:eastAsia="Times New Roman" w:cs="Times New Roman"/>
        </w:rPr>
        <w:t>.”</w:t>
      </w:r>
    </w:p>
    <w:p xmlns:wp14="http://schemas.microsoft.com/office/word/2010/wordml" w:rsidP="3CEB9715" w14:paraId="2125DFA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Pós-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725EBF6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permanece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 xml:space="preserve"> para </w:t>
      </w:r>
      <w:r w:rsidRPr="3CEB9715" w:rsidR="3CEB9715">
        <w:rPr>
          <w:rFonts w:ascii="Times New Roman" w:hAnsi="Times New Roman" w:eastAsia="Times New Roman" w:cs="Times New Roman"/>
        </w:rPr>
        <w:t>novas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alterações</w:t>
      </w:r>
      <w:r w:rsidRPr="3CEB9715" w:rsidR="3CEB9715">
        <w:rPr>
          <w:rFonts w:ascii="Times New Roman" w:hAnsi="Times New Roman" w:eastAsia="Times New Roman" w:cs="Times New Roman"/>
        </w:rPr>
        <w:t xml:space="preserve"> do valor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5FA9E97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As </w:t>
      </w:r>
      <w:r w:rsidRPr="3CEB9715" w:rsidR="3CEB9715">
        <w:rPr>
          <w:rFonts w:ascii="Times New Roman" w:hAnsi="Times New Roman" w:eastAsia="Times New Roman" w:cs="Times New Roman"/>
        </w:rPr>
        <w:t>modificações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realizadas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ficam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registradas</w:t>
      </w:r>
      <w:r w:rsidRPr="3CEB9715" w:rsidR="3CEB9715">
        <w:rPr>
          <w:rFonts w:ascii="Times New Roman" w:hAnsi="Times New Roman" w:eastAsia="Times New Roman" w:cs="Times New Roman"/>
        </w:rPr>
        <w:t xml:space="preserve"> no histórico de </w:t>
      </w:r>
      <w:r w:rsidRPr="3CEB9715" w:rsidR="3CEB9715">
        <w:rPr>
          <w:rFonts w:ascii="Times New Roman" w:hAnsi="Times New Roman" w:eastAsia="Times New Roman" w:cs="Times New Roman"/>
        </w:rPr>
        <w:t>alterações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3CF2D8B6" wp14:textId="63EBEC3F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As </w:t>
      </w:r>
      <w:r w:rsidRPr="3CEB9715" w:rsidR="3CEB9715">
        <w:rPr>
          <w:rFonts w:ascii="Times New Roman" w:hAnsi="Times New Roman" w:eastAsia="Times New Roman" w:cs="Times New Roman"/>
        </w:rPr>
        <w:t>novas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informações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valores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refletidas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todas</w:t>
      </w:r>
      <w:r w:rsidRPr="3CEB9715" w:rsidR="3CEB9715">
        <w:rPr>
          <w:rFonts w:ascii="Times New Roman" w:hAnsi="Times New Roman" w:eastAsia="Times New Roman" w:cs="Times New Roman"/>
        </w:rPr>
        <w:t xml:space="preserve"> as </w:t>
      </w:r>
      <w:r w:rsidRPr="3CEB9715" w:rsidR="3CEB9715">
        <w:rPr>
          <w:rFonts w:ascii="Times New Roman" w:hAnsi="Times New Roman" w:eastAsia="Times New Roman" w:cs="Times New Roman"/>
        </w:rPr>
        <w:t>áreas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utilizam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dados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75B7D09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4)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Adicionar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produtos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indisponíveis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ao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carrinho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compras</w:t>
      </w:r>
    </w:p>
    <w:p xmlns:wp14="http://schemas.microsoft.com/office/word/2010/wordml" w:rsidP="3CEB9715" w14:paraId="17AA8F2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Resumo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0B81B5B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Testar a </w:t>
      </w:r>
      <w:r w:rsidRPr="3CEB9715" w:rsidR="3CEB9715">
        <w:rPr>
          <w:rFonts w:ascii="Times New Roman" w:hAnsi="Times New Roman" w:eastAsia="Times New Roman" w:cs="Times New Roman"/>
        </w:rPr>
        <w:t>funcionalidade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adicionar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 no bazar online, </w:t>
      </w:r>
      <w:r w:rsidRPr="3CEB9715" w:rsidR="3CEB9715">
        <w:rPr>
          <w:rFonts w:ascii="Times New Roman" w:hAnsi="Times New Roman" w:eastAsia="Times New Roman" w:cs="Times New Roman"/>
        </w:rPr>
        <w:t>garantindo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impeça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adicionar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itens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quando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ocorrerem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situações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inválidas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como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tentativa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adicionar</w:t>
      </w:r>
      <w:r w:rsidRPr="3CEB9715" w:rsidR="3CEB9715">
        <w:rPr>
          <w:rFonts w:ascii="Times New Roman" w:hAnsi="Times New Roman" w:eastAsia="Times New Roman" w:cs="Times New Roman"/>
        </w:rPr>
        <w:t xml:space="preserve"> um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já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vendido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sem</w:t>
      </w:r>
      <w:r w:rsidRPr="3CEB9715" w:rsidR="3CEB9715">
        <w:rPr>
          <w:rFonts w:ascii="Times New Roman" w:hAnsi="Times New Roman" w:eastAsia="Times New Roman" w:cs="Times New Roman"/>
        </w:rPr>
        <w:t xml:space="preserve"> estoque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51ECF58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Pré-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51A5849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autenticado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com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conta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válida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504B76F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selecionado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possuir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unidades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disponíveis</w:t>
      </w:r>
      <w:r w:rsidRPr="3CEB9715" w:rsidR="3CEB9715">
        <w:rPr>
          <w:rFonts w:ascii="Times New Roman" w:hAnsi="Times New Roman" w:eastAsia="Times New Roman" w:cs="Times New Roman"/>
        </w:rPr>
        <w:t xml:space="preserve"> no bazar (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esgotado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já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vendido</w:t>
      </w:r>
      <w:r w:rsidRPr="3CEB9715" w:rsidR="3CEB9715">
        <w:rPr>
          <w:rFonts w:ascii="Times New Roman" w:hAnsi="Times New Roman" w:eastAsia="Times New Roman" w:cs="Times New Roman"/>
        </w:rPr>
        <w:t>).</w:t>
      </w:r>
    </w:p>
    <w:p xmlns:wp14="http://schemas.microsoft.com/office/word/2010/wordml" w:rsidP="3CEB9715" w14:paraId="6E897F9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A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compras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ativa</w:t>
      </w:r>
      <w:r w:rsidRPr="3CEB9715" w:rsidR="3CEB9715">
        <w:rPr>
          <w:rFonts w:ascii="Times New Roman" w:hAnsi="Times New Roman" w:eastAsia="Times New Roman" w:cs="Times New Roman"/>
        </w:rPr>
        <w:t xml:space="preserve"> e o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acessível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2E0D291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Entradas:</w:t>
      </w:r>
    </w:p>
    <w:p xmlns:wp14="http://schemas.microsoft.com/office/word/2010/wordml" w:rsidP="3CEB9715" w14:paraId="489529D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: “Bolsa </w:t>
      </w:r>
      <w:r w:rsidRPr="3CEB9715" w:rsidR="3CEB9715">
        <w:rPr>
          <w:rFonts w:ascii="Times New Roman" w:hAnsi="Times New Roman" w:eastAsia="Times New Roman" w:cs="Times New Roman"/>
        </w:rPr>
        <w:t>azul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usada</w:t>
      </w:r>
      <w:r w:rsidRPr="3CEB9715" w:rsidR="3CEB9715">
        <w:rPr>
          <w:rFonts w:ascii="Times New Roman" w:hAnsi="Times New Roman" w:eastAsia="Times New Roman" w:cs="Times New Roman"/>
        </w:rPr>
        <w:t>”</w:t>
      </w:r>
    </w:p>
    <w:p xmlns:wp14="http://schemas.microsoft.com/office/word/2010/wordml" w:rsidP="3CEB9715" w14:paraId="032AC6C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Quantidade</w:t>
      </w:r>
      <w:r w:rsidRPr="3CEB9715" w:rsidR="3CEB9715">
        <w:rPr>
          <w:rFonts w:ascii="Times New Roman" w:hAnsi="Times New Roman" w:eastAsia="Times New Roman" w:cs="Times New Roman"/>
        </w:rPr>
        <w:t xml:space="preserve">: 1 </w:t>
      </w:r>
      <w:r w:rsidRPr="3CEB9715" w:rsidR="3CEB9715">
        <w:rPr>
          <w:rFonts w:ascii="Times New Roman" w:hAnsi="Times New Roman" w:eastAsia="Times New Roman" w:cs="Times New Roman"/>
        </w:rPr>
        <w:t>unidade</w:t>
      </w:r>
    </w:p>
    <w:p xmlns:wp14="http://schemas.microsoft.com/office/word/2010/wordml" w:rsidP="3CEB9715" w14:paraId="16DE5FF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Estoque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 xml:space="preserve">: 0 </w:t>
      </w:r>
      <w:r w:rsidRPr="3CEB9715" w:rsidR="3CEB9715">
        <w:rPr>
          <w:rFonts w:ascii="Times New Roman" w:hAnsi="Times New Roman" w:eastAsia="Times New Roman" w:cs="Times New Roman"/>
        </w:rPr>
        <w:t>unidades</w:t>
      </w:r>
    </w:p>
    <w:p xmlns:wp14="http://schemas.microsoft.com/office/word/2010/wordml" w:rsidP="3CEB9715" w14:paraId="19FAB952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Ação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6B0DDA4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acessa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catálogo</w:t>
      </w:r>
      <w:r w:rsidRPr="3CEB9715" w:rsidR="3CEB9715">
        <w:rPr>
          <w:rFonts w:ascii="Times New Roman" w:hAnsi="Times New Roman" w:eastAsia="Times New Roman" w:cs="Times New Roman"/>
        </w:rPr>
        <w:t xml:space="preserve"> do bazar online.</w:t>
      </w:r>
    </w:p>
    <w:p xmlns:wp14="http://schemas.microsoft.com/office/word/2010/wordml" w:rsidP="3CEB9715" w14:paraId="559F2DD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Seleciona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“Bolsa </w:t>
      </w:r>
      <w:r w:rsidRPr="3CEB9715" w:rsidR="3CEB9715">
        <w:rPr>
          <w:rFonts w:ascii="Times New Roman" w:hAnsi="Times New Roman" w:eastAsia="Times New Roman" w:cs="Times New Roman"/>
        </w:rPr>
        <w:t>azul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usada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163A065E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Clica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botão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Adicionar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7D773E3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verifica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disponibilidade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no estoque.</w:t>
      </w:r>
    </w:p>
    <w:p xmlns:wp14="http://schemas.microsoft.com/office/word/2010/wordml" w:rsidP="3CEB9715" w14:paraId="0A85536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Resultados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esperados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6E384CD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impede </w:t>
      </w:r>
      <w:r w:rsidRPr="3CEB9715" w:rsidR="3CEB9715">
        <w:rPr>
          <w:rFonts w:ascii="Times New Roman" w:hAnsi="Times New Roman" w:eastAsia="Times New Roman" w:cs="Times New Roman"/>
        </w:rPr>
        <w:t>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adição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153F387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“Este </w:t>
      </w:r>
      <w:r w:rsidRPr="3CEB9715" w:rsidR="3CEB9715">
        <w:rPr>
          <w:rFonts w:ascii="Times New Roman" w:hAnsi="Times New Roman" w:eastAsia="Times New Roman" w:cs="Times New Roman"/>
        </w:rPr>
        <w:t>produto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está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mais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disponível</w:t>
      </w:r>
      <w:r w:rsidRPr="3CEB9715" w:rsidR="3CEB9715">
        <w:rPr>
          <w:rFonts w:ascii="Times New Roman" w:hAnsi="Times New Roman" w:eastAsia="Times New Roman" w:cs="Times New Roman"/>
        </w:rPr>
        <w:t xml:space="preserve"> no bazar.”</w:t>
      </w:r>
    </w:p>
    <w:p xmlns:wp14="http://schemas.microsoft.com/office/word/2010/wordml" w:rsidP="3CEB9715" w14:paraId="6E62E6FF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carrinho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permanece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vazio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ou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inalterado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149F64B7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Pós-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0FB78278" wp14:textId="0E182A98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pode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continuar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navegando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selecionar</w:t>
      </w:r>
      <w:r w:rsidRPr="3CEB9715" w:rsidR="3CEB9715">
        <w:rPr>
          <w:rFonts w:ascii="Times New Roman" w:hAnsi="Times New Roman" w:eastAsia="Times New Roman" w:cs="Times New Roman"/>
        </w:rPr>
        <w:t xml:space="preserve"> outros </w:t>
      </w:r>
      <w:r w:rsidRPr="3CEB9715" w:rsidR="3CEB9715">
        <w:rPr>
          <w:rFonts w:ascii="Times New Roman" w:hAnsi="Times New Roman" w:eastAsia="Times New Roman" w:cs="Times New Roman"/>
        </w:rPr>
        <w:t>produtos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disponíveis</w:t>
      </w:r>
      <w:r w:rsidRPr="3CEB9715" w:rsidR="3CEB9715">
        <w:rPr>
          <w:rFonts w:ascii="Times New Roman" w:hAnsi="Times New Roman" w:eastAsia="Times New Roman" w:cs="Times New Roman"/>
        </w:rPr>
        <w:t xml:space="preserve"> no bazar online.</w:t>
      </w:r>
    </w:p>
    <w:p xmlns:wp14="http://schemas.microsoft.com/office/word/2010/wordml" w:rsidP="3CEB9715" w14:paraId="239E08F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5)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Exibição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mensagem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erro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no login com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senha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CEB9715" w:rsidR="3CEB9715">
        <w:rPr>
          <w:rFonts w:ascii="Times New Roman" w:hAnsi="Times New Roman" w:eastAsia="Times New Roman" w:cs="Times New Roman"/>
          <w:b w:val="1"/>
          <w:bCs w:val="1"/>
        </w:rPr>
        <w:t>incorreta</w:t>
      </w:r>
    </w:p>
    <w:p xmlns:wp14="http://schemas.microsoft.com/office/word/2010/wordml" w:rsidP="3CEB9715" w14:paraId="1F49E80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Resumo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1BC7135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Testar a </w:t>
      </w:r>
      <w:r w:rsidRPr="3CEB9715" w:rsidR="3CEB9715">
        <w:rPr>
          <w:rFonts w:ascii="Times New Roman" w:hAnsi="Times New Roman" w:eastAsia="Times New Roman" w:cs="Times New Roman"/>
        </w:rPr>
        <w:t>funcionalidade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autenticação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do bazar online, </w:t>
      </w:r>
      <w:r w:rsidRPr="3CEB9715" w:rsidR="3CEB9715">
        <w:rPr>
          <w:rFonts w:ascii="Times New Roman" w:hAnsi="Times New Roman" w:eastAsia="Times New Roman" w:cs="Times New Roman"/>
        </w:rPr>
        <w:t>garantindo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, </w:t>
      </w:r>
      <w:r w:rsidRPr="3CEB9715" w:rsidR="3CEB9715">
        <w:rPr>
          <w:rFonts w:ascii="Times New Roman" w:hAnsi="Times New Roman" w:eastAsia="Times New Roman" w:cs="Times New Roman"/>
        </w:rPr>
        <w:t>ao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inserir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senha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incorreta</w:t>
      </w:r>
      <w:r w:rsidRPr="3CEB9715" w:rsidR="3CEB9715">
        <w:rPr>
          <w:rFonts w:ascii="Times New Roman" w:hAnsi="Times New Roman" w:eastAsia="Times New Roman" w:cs="Times New Roman"/>
        </w:rPr>
        <w:t xml:space="preserve">, 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receba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erro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adequada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29E8439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Pré-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7F1549E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possuir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conta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previamente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cadastrada</w:t>
      </w:r>
      <w:r w:rsidRPr="3CEB9715" w:rsidR="3CEB9715">
        <w:rPr>
          <w:rFonts w:ascii="Times New Roman" w:hAnsi="Times New Roman" w:eastAsia="Times New Roman" w:cs="Times New Roman"/>
        </w:rPr>
        <w:t xml:space="preserve"> no bazar online.</w:t>
      </w:r>
    </w:p>
    <w:p xmlns:wp14="http://schemas.microsoft.com/office/word/2010/wordml" w:rsidP="3CEB9715" w14:paraId="6B25681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deve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estar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ativo</w:t>
      </w:r>
      <w:r w:rsidRPr="3CEB9715" w:rsidR="3CEB9715">
        <w:rPr>
          <w:rFonts w:ascii="Times New Roman" w:hAnsi="Times New Roman" w:eastAsia="Times New Roman" w:cs="Times New Roman"/>
        </w:rPr>
        <w:t xml:space="preserve"> e com a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autenticação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funcionando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corretamente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26DE9018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Entradas:</w:t>
      </w:r>
    </w:p>
    <w:p xmlns:wp14="http://schemas.microsoft.com/office/word/2010/wordml" w:rsidP="3CEB9715" w14:paraId="07554DD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E-mail: </w:t>
      </w:r>
    </w:p>
    <w:p xmlns:wp14="http://schemas.microsoft.com/office/word/2010/wordml" w:rsidP="3CEB9715" w14:paraId="261CD1C5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Senha: 123456</w:t>
      </w:r>
    </w:p>
    <w:p xmlns:wp14="http://schemas.microsoft.com/office/word/2010/wordml" w:rsidP="3CEB9715" w14:paraId="205C9011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Ação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32C8EDE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cliente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acessa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página</w:t>
      </w:r>
      <w:r w:rsidRPr="3CEB9715" w:rsidR="3CEB9715">
        <w:rPr>
          <w:rFonts w:ascii="Times New Roman" w:hAnsi="Times New Roman" w:eastAsia="Times New Roman" w:cs="Times New Roman"/>
        </w:rPr>
        <w:t xml:space="preserve"> de login </w:t>
      </w:r>
      <w:r w:rsidRPr="3CEB9715" w:rsidR="3CEB9715">
        <w:rPr>
          <w:rFonts w:ascii="Times New Roman" w:hAnsi="Times New Roman" w:eastAsia="Times New Roman" w:cs="Times New Roman"/>
        </w:rPr>
        <w:t>do</w:t>
      </w:r>
      <w:r w:rsidRPr="3CEB9715" w:rsidR="3CEB9715">
        <w:rPr>
          <w:rFonts w:ascii="Times New Roman" w:hAnsi="Times New Roman" w:eastAsia="Times New Roman" w:cs="Times New Roman"/>
        </w:rPr>
        <w:t xml:space="preserve"> bazar online.</w:t>
      </w:r>
    </w:p>
    <w:p xmlns:wp14="http://schemas.microsoft.com/office/word/2010/wordml" w:rsidP="3CEB9715" w14:paraId="7B37F8F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Informa </w:t>
      </w:r>
      <w:r w:rsidRPr="3CEB9715" w:rsidR="3CEB9715">
        <w:rPr>
          <w:rFonts w:ascii="Times New Roman" w:hAnsi="Times New Roman" w:eastAsia="Times New Roman" w:cs="Times New Roman"/>
        </w:rPr>
        <w:t>o e-mail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cadastrado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1C4DCE40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Digita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senha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incorreta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4E19CFCA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Clica</w:t>
      </w:r>
      <w:r w:rsidRPr="3CEB9715" w:rsidR="3CEB9715">
        <w:rPr>
          <w:rFonts w:ascii="Times New Roman" w:hAnsi="Times New Roman" w:eastAsia="Times New Roman" w:cs="Times New Roman"/>
        </w:rPr>
        <w:t xml:space="preserve"> no </w:t>
      </w:r>
      <w:r w:rsidRPr="3CEB9715" w:rsidR="3CEB9715">
        <w:rPr>
          <w:rFonts w:ascii="Times New Roman" w:hAnsi="Times New Roman" w:eastAsia="Times New Roman" w:cs="Times New Roman"/>
        </w:rPr>
        <w:t>botão</w:t>
      </w:r>
      <w:r w:rsidRPr="3CEB9715" w:rsidR="3CEB9715">
        <w:rPr>
          <w:rFonts w:ascii="Times New Roman" w:hAnsi="Times New Roman" w:eastAsia="Times New Roman" w:cs="Times New Roman"/>
        </w:rPr>
        <w:t xml:space="preserve"> “</w:t>
      </w:r>
      <w:r w:rsidRPr="3CEB9715" w:rsidR="3CEB9715">
        <w:rPr>
          <w:rFonts w:ascii="Times New Roman" w:hAnsi="Times New Roman" w:eastAsia="Times New Roman" w:cs="Times New Roman"/>
        </w:rPr>
        <w:t>Entrar</w:t>
      </w:r>
      <w:r w:rsidRPr="3CEB9715" w:rsidR="3CEB9715">
        <w:rPr>
          <w:rFonts w:ascii="Times New Roman" w:hAnsi="Times New Roman" w:eastAsia="Times New Roman" w:cs="Times New Roman"/>
        </w:rPr>
        <w:t>”.</w:t>
      </w:r>
    </w:p>
    <w:p xmlns:wp14="http://schemas.microsoft.com/office/word/2010/wordml" w:rsidP="3CEB9715" w14:paraId="270BA41B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Resultados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esperados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1920C81C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impede o </w:t>
      </w:r>
      <w:r w:rsidRPr="3CEB9715" w:rsidR="3CEB9715">
        <w:rPr>
          <w:rFonts w:ascii="Times New Roman" w:hAnsi="Times New Roman" w:eastAsia="Times New Roman" w:cs="Times New Roman"/>
        </w:rPr>
        <w:t>acesso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exibe</w:t>
      </w:r>
      <w:r w:rsidRPr="3CEB9715" w:rsidR="3CEB9715">
        <w:rPr>
          <w:rFonts w:ascii="Times New Roman" w:hAnsi="Times New Roman" w:eastAsia="Times New Roman" w:cs="Times New Roman"/>
        </w:rPr>
        <w:t xml:space="preserve"> a </w:t>
      </w:r>
      <w:r w:rsidRPr="3CEB9715" w:rsidR="3CEB9715">
        <w:rPr>
          <w:rFonts w:ascii="Times New Roman" w:hAnsi="Times New Roman" w:eastAsia="Times New Roman" w:cs="Times New Roman"/>
        </w:rPr>
        <w:t>mensagem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14854639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“Senha </w:t>
      </w:r>
      <w:r w:rsidRPr="3CEB9715" w:rsidR="3CEB9715">
        <w:rPr>
          <w:rFonts w:ascii="Times New Roman" w:hAnsi="Times New Roman" w:eastAsia="Times New Roman" w:cs="Times New Roman"/>
        </w:rPr>
        <w:t>incorreta</w:t>
      </w:r>
      <w:r w:rsidRPr="3CEB9715" w:rsidR="3CEB9715">
        <w:rPr>
          <w:rFonts w:ascii="Times New Roman" w:hAnsi="Times New Roman" w:eastAsia="Times New Roman" w:cs="Times New Roman"/>
        </w:rPr>
        <w:t xml:space="preserve">. </w:t>
      </w:r>
      <w:r w:rsidRPr="3CEB9715" w:rsidR="3CEB9715">
        <w:rPr>
          <w:rFonts w:ascii="Times New Roman" w:hAnsi="Times New Roman" w:eastAsia="Times New Roman" w:cs="Times New Roman"/>
        </w:rPr>
        <w:t>Tente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novamente</w:t>
      </w:r>
      <w:r w:rsidRPr="3CEB9715" w:rsidR="3CEB9715">
        <w:rPr>
          <w:rFonts w:ascii="Times New Roman" w:hAnsi="Times New Roman" w:eastAsia="Times New Roman" w:cs="Times New Roman"/>
        </w:rPr>
        <w:t>.”</w:t>
      </w:r>
    </w:p>
    <w:p xmlns:wp14="http://schemas.microsoft.com/office/word/2010/wordml" w:rsidP="3CEB9715" w14:paraId="36CAED96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Nenhuma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sessão</w:t>
      </w:r>
      <w:r w:rsidRPr="3CEB9715" w:rsidR="3CEB9715">
        <w:rPr>
          <w:rFonts w:ascii="Times New Roman" w:hAnsi="Times New Roman" w:eastAsia="Times New Roman" w:cs="Times New Roman"/>
        </w:rPr>
        <w:t xml:space="preserve"> é </w:t>
      </w:r>
      <w:r w:rsidRPr="3CEB9715" w:rsidR="3CEB9715">
        <w:rPr>
          <w:rFonts w:ascii="Times New Roman" w:hAnsi="Times New Roman" w:eastAsia="Times New Roman" w:cs="Times New Roman"/>
        </w:rPr>
        <w:t>iniciada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34479B3D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Pós-</w:t>
      </w:r>
      <w:r w:rsidRPr="3CEB9715" w:rsidR="3CEB9715">
        <w:rPr>
          <w:rFonts w:ascii="Times New Roman" w:hAnsi="Times New Roman" w:eastAsia="Times New Roman" w:cs="Times New Roman"/>
        </w:rPr>
        <w:t>condições</w:t>
      </w:r>
      <w:r w:rsidRPr="3CEB9715" w:rsidR="3CEB971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3CEB9715" w14:paraId="6DE0C2B4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mantém</w:t>
      </w:r>
      <w:r w:rsidRPr="3CEB9715" w:rsidR="3CEB9715">
        <w:rPr>
          <w:rFonts w:ascii="Times New Roman" w:hAnsi="Times New Roman" w:eastAsia="Times New Roman" w:cs="Times New Roman"/>
        </w:rPr>
        <w:t xml:space="preserve"> o </w:t>
      </w:r>
      <w:r w:rsidRPr="3CEB9715" w:rsidR="3CEB9715">
        <w:rPr>
          <w:rFonts w:ascii="Times New Roman" w:hAnsi="Times New Roman" w:eastAsia="Times New Roman" w:cs="Times New Roman"/>
        </w:rPr>
        <w:t>usuário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deslogado</w:t>
      </w:r>
      <w:r w:rsidRPr="3CEB9715" w:rsidR="3CEB9715">
        <w:rPr>
          <w:rFonts w:ascii="Times New Roman" w:hAnsi="Times New Roman" w:eastAsia="Times New Roman" w:cs="Times New Roman"/>
        </w:rPr>
        <w:t xml:space="preserve"> e </w:t>
      </w:r>
      <w:r w:rsidRPr="3CEB9715" w:rsidR="3CEB9715">
        <w:rPr>
          <w:rFonts w:ascii="Times New Roman" w:hAnsi="Times New Roman" w:eastAsia="Times New Roman" w:cs="Times New Roman"/>
        </w:rPr>
        <w:t>pronto</w:t>
      </w:r>
      <w:r w:rsidRPr="3CEB9715" w:rsidR="3CEB9715">
        <w:rPr>
          <w:rFonts w:ascii="Times New Roman" w:hAnsi="Times New Roman" w:eastAsia="Times New Roman" w:cs="Times New Roman"/>
        </w:rPr>
        <w:t xml:space="preserve"> para nova </w:t>
      </w:r>
      <w:r w:rsidRPr="3CEB9715" w:rsidR="3CEB9715">
        <w:rPr>
          <w:rFonts w:ascii="Times New Roman" w:hAnsi="Times New Roman" w:eastAsia="Times New Roman" w:cs="Times New Roman"/>
        </w:rPr>
        <w:t>tentativa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2C945927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Os</w:t>
      </w:r>
      <w:r w:rsidRPr="3CEB9715" w:rsidR="3CEB9715">
        <w:rPr>
          <w:rFonts w:ascii="Times New Roman" w:hAnsi="Times New Roman" w:eastAsia="Times New Roman" w:cs="Times New Roman"/>
        </w:rPr>
        <w:t xml:space="preserve"> campos de e-mail e </w:t>
      </w:r>
      <w:r w:rsidRPr="3CEB9715" w:rsidR="3CEB9715">
        <w:rPr>
          <w:rFonts w:ascii="Times New Roman" w:hAnsi="Times New Roman" w:eastAsia="Times New Roman" w:cs="Times New Roman"/>
        </w:rPr>
        <w:t>senha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permanecem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disponíveis</w:t>
      </w:r>
      <w:r w:rsidRPr="3CEB9715" w:rsidR="3CEB9715">
        <w:rPr>
          <w:rFonts w:ascii="Times New Roman" w:hAnsi="Times New Roman" w:eastAsia="Times New Roman" w:cs="Times New Roman"/>
        </w:rPr>
        <w:t xml:space="preserve"> para nova </w:t>
      </w:r>
      <w:r w:rsidRPr="3CEB9715" w:rsidR="3CEB9715">
        <w:rPr>
          <w:rFonts w:ascii="Times New Roman" w:hAnsi="Times New Roman" w:eastAsia="Times New Roman" w:cs="Times New Roman"/>
        </w:rPr>
        <w:t>digitação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1FC39945" wp14:textId="055EEDB8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>Nenhum</w:t>
      </w:r>
      <w:r w:rsidRPr="3CEB9715" w:rsidR="3CEB9715">
        <w:rPr>
          <w:rFonts w:ascii="Times New Roman" w:hAnsi="Times New Roman" w:eastAsia="Times New Roman" w:cs="Times New Roman"/>
        </w:rPr>
        <w:t xml:space="preserve"> dado é </w:t>
      </w:r>
      <w:r w:rsidRPr="3CEB9715" w:rsidR="3CEB9715">
        <w:rPr>
          <w:rFonts w:ascii="Times New Roman" w:hAnsi="Times New Roman" w:eastAsia="Times New Roman" w:cs="Times New Roman"/>
        </w:rPr>
        <w:t>armazenado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3CEB9715" w14:paraId="45387410" wp14:textId="77777777" wp14:noSpellErr="1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3CEB9715" w:rsidR="3CEB9715">
        <w:rPr>
          <w:rFonts w:ascii="Times New Roman" w:hAnsi="Times New Roman" w:eastAsia="Times New Roman" w:cs="Times New Roman"/>
          <w:sz w:val="30"/>
          <w:szCs w:val="30"/>
        </w:rPr>
        <w:t xml:space="preserve">7. </w:t>
      </w:r>
      <w:r w:rsidRPr="3CEB9715" w:rsidR="3CEB9715">
        <w:rPr>
          <w:rFonts w:ascii="Times New Roman" w:hAnsi="Times New Roman" w:eastAsia="Times New Roman" w:cs="Times New Roman"/>
          <w:sz w:val="30"/>
          <w:szCs w:val="30"/>
        </w:rPr>
        <w:t>Conclusão</w:t>
      </w:r>
    </w:p>
    <w:p xmlns:wp14="http://schemas.microsoft.com/office/word/2010/wordml" w:rsidP="3CEB9715" w14:paraId="2F530363" wp14:textId="77777777" wp14:noSpellErr="1">
      <w:pPr>
        <w:pStyle w:val="Normal"/>
        <w:spacing w:line="240" w:lineRule="auto"/>
        <w:ind w:firstLine="21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CEB9715" w:rsidR="3CEB9715">
        <w:rPr>
          <w:rFonts w:ascii="Times New Roman" w:hAnsi="Times New Roman" w:eastAsia="Times New Roman" w:cs="Times New Roman"/>
        </w:rPr>
        <w:t xml:space="preserve">O </w:t>
      </w:r>
      <w:r w:rsidRPr="3CEB9715" w:rsidR="3CEB9715">
        <w:rPr>
          <w:rFonts w:ascii="Times New Roman" w:hAnsi="Times New Roman" w:eastAsia="Times New Roman" w:cs="Times New Roman"/>
        </w:rPr>
        <w:t>sistema</w:t>
      </w:r>
      <w:r w:rsidRPr="3CEB9715" w:rsidR="3CEB9715">
        <w:rPr>
          <w:rFonts w:ascii="Times New Roman" w:hAnsi="Times New Roman" w:eastAsia="Times New Roman" w:cs="Times New Roman"/>
        </w:rPr>
        <w:t xml:space="preserve"> Bazar Online </w:t>
      </w:r>
      <w:r w:rsidRPr="3CEB9715" w:rsidR="3CEB9715">
        <w:rPr>
          <w:rFonts w:ascii="Times New Roman" w:hAnsi="Times New Roman" w:eastAsia="Times New Roman" w:cs="Times New Roman"/>
        </w:rPr>
        <w:t>apresenta</w:t>
      </w:r>
      <w:r w:rsidRPr="3CEB9715" w:rsidR="3CEB9715">
        <w:rPr>
          <w:rFonts w:ascii="Times New Roman" w:hAnsi="Times New Roman" w:eastAsia="Times New Roman" w:cs="Times New Roman"/>
        </w:rPr>
        <w:t xml:space="preserve"> um conjunto </w:t>
      </w:r>
      <w:r w:rsidRPr="3CEB9715" w:rsidR="3CEB9715">
        <w:rPr>
          <w:rFonts w:ascii="Times New Roman" w:hAnsi="Times New Roman" w:eastAsia="Times New Roman" w:cs="Times New Roman"/>
        </w:rPr>
        <w:t>robusto</w:t>
      </w:r>
      <w:r w:rsidRPr="3CEB9715" w:rsidR="3CEB9715">
        <w:rPr>
          <w:rFonts w:ascii="Times New Roman" w:hAnsi="Times New Roman" w:eastAsia="Times New Roman" w:cs="Times New Roman"/>
        </w:rPr>
        <w:t xml:space="preserve"> de </w:t>
      </w:r>
      <w:r w:rsidRPr="3CEB9715" w:rsidR="3CEB9715">
        <w:rPr>
          <w:rFonts w:ascii="Times New Roman" w:hAnsi="Times New Roman" w:eastAsia="Times New Roman" w:cs="Times New Roman"/>
        </w:rPr>
        <w:t>funcionalidades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que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atendem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às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necessidades</w:t>
      </w:r>
      <w:r w:rsidRPr="3CEB9715" w:rsidR="3CEB9715">
        <w:rPr>
          <w:rFonts w:ascii="Times New Roman" w:hAnsi="Times New Roman" w:eastAsia="Times New Roman" w:cs="Times New Roman"/>
        </w:rPr>
        <w:t xml:space="preserve"> do </w:t>
      </w:r>
      <w:r w:rsidRPr="3CEB9715" w:rsidR="3CEB9715">
        <w:rPr>
          <w:rFonts w:ascii="Times New Roman" w:hAnsi="Times New Roman" w:eastAsia="Times New Roman" w:cs="Times New Roman"/>
        </w:rPr>
        <w:t>negócio</w:t>
      </w:r>
      <w:r w:rsidRPr="3CEB9715" w:rsidR="3CEB9715">
        <w:rPr>
          <w:rFonts w:ascii="Times New Roman" w:hAnsi="Times New Roman" w:eastAsia="Times New Roman" w:cs="Times New Roman"/>
        </w:rPr>
        <w:t xml:space="preserve"> </w:t>
      </w:r>
      <w:r w:rsidRPr="3CEB9715" w:rsidR="3CEB9715">
        <w:rPr>
          <w:rFonts w:ascii="Times New Roman" w:hAnsi="Times New Roman" w:eastAsia="Times New Roman" w:cs="Times New Roman"/>
        </w:rPr>
        <w:t>estudado</w:t>
      </w:r>
      <w:r w:rsidRPr="3CEB9715" w:rsidR="3CEB9715">
        <w:rPr>
          <w:rFonts w:ascii="Times New Roman" w:hAnsi="Times New Roman" w:eastAsia="Times New Roman" w:cs="Times New Roman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698F8"/>
    <w:rsid w:val="03C18FE0"/>
    <w:rsid w:val="03C18FE0"/>
    <w:rsid w:val="04917289"/>
    <w:rsid w:val="088FBCD7"/>
    <w:rsid w:val="1C6BFBE0"/>
    <w:rsid w:val="1CBCDE79"/>
    <w:rsid w:val="1CCCD96E"/>
    <w:rsid w:val="1FD1A7CB"/>
    <w:rsid w:val="24018847"/>
    <w:rsid w:val="269B38AC"/>
    <w:rsid w:val="28EDBF86"/>
    <w:rsid w:val="2AF0F8F4"/>
    <w:rsid w:val="2DBEE840"/>
    <w:rsid w:val="2DC4B75D"/>
    <w:rsid w:val="39081F0F"/>
    <w:rsid w:val="3CEB9715"/>
    <w:rsid w:val="4503D573"/>
    <w:rsid w:val="462EE9B0"/>
    <w:rsid w:val="4DBFFB9C"/>
    <w:rsid w:val="50050424"/>
    <w:rsid w:val="50050424"/>
    <w:rsid w:val="518CE8A7"/>
    <w:rsid w:val="553466DA"/>
    <w:rsid w:val="586E71BE"/>
    <w:rsid w:val="59BC8E3A"/>
    <w:rsid w:val="59BC8E3A"/>
    <w:rsid w:val="5AC33FA4"/>
    <w:rsid w:val="6381C76E"/>
    <w:rsid w:val="6431A149"/>
    <w:rsid w:val="6431A149"/>
    <w:rsid w:val="66EF76DB"/>
    <w:rsid w:val="69DB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988C4F8-C977-4FEB-812C-64E6B4C0AE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JOAO GABRIEL VASQUES RIBEIRO</lastModifiedBy>
  <revision>2</revision>
  <dcterms:created xsi:type="dcterms:W3CDTF">2013-12-23T23:15:00.0000000Z</dcterms:created>
  <dcterms:modified xsi:type="dcterms:W3CDTF">2025-11-29T00:44:55.8554167Z</dcterms:modified>
  <category/>
</coreProperties>
</file>